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9228" w14:textId="17AF8398" w:rsidR="009254D1" w:rsidRDefault="00000000">
      <w:pPr>
        <w:jc w:val="center"/>
        <w:rPr>
          <w:sz w:val="48"/>
        </w:rPr>
      </w:pPr>
      <w:r>
        <w:rPr>
          <w:sz w:val="48"/>
        </w:rPr>
        <w:t xml:space="preserve">DofE Python Student Workbook </w:t>
      </w:r>
    </w:p>
    <w:p w14:paraId="036439E9" w14:textId="77777777" w:rsidR="008A4A15" w:rsidRPr="008A4A15" w:rsidRDefault="008A4A15" w:rsidP="008A4A15">
      <w:pPr>
        <w:rPr>
          <w:b/>
          <w:bCs/>
          <w:lang w:val="en-GB"/>
        </w:rPr>
      </w:pPr>
      <w:r w:rsidRPr="008A4A15">
        <w:rPr>
          <w:b/>
          <w:bCs/>
          <w:lang w:val="en-GB"/>
        </w:rPr>
        <w:t>Congratulations on choosing Computer Science for your DofE Skills section!</w:t>
      </w:r>
    </w:p>
    <w:p w14:paraId="370E53A5" w14:textId="77777777" w:rsidR="008A4A15" w:rsidRPr="008A4A15" w:rsidRDefault="008A4A15" w:rsidP="008A4A15">
      <w:pPr>
        <w:rPr>
          <w:lang w:val="en-GB"/>
        </w:rPr>
      </w:pPr>
      <w:r w:rsidRPr="008A4A15">
        <w:rPr>
          <w:lang w:val="en-GB"/>
        </w:rPr>
        <w:t xml:space="preserve">Over the next 10 weeks, you’ll build your programming skills in </w:t>
      </w:r>
      <w:r w:rsidRPr="008A4A15">
        <w:rPr>
          <w:b/>
          <w:bCs/>
          <w:lang w:val="en-GB"/>
        </w:rPr>
        <w:t>Python</w:t>
      </w:r>
      <w:r w:rsidRPr="008A4A15">
        <w:rPr>
          <w:lang w:val="en-GB"/>
        </w:rPr>
        <w:t xml:space="preserve"> through structured, progressive tasks. Each week includes:</w:t>
      </w:r>
    </w:p>
    <w:p w14:paraId="3BABBD07" w14:textId="77777777" w:rsidR="008A4A15" w:rsidRPr="008A4A15" w:rsidRDefault="008A4A15" w:rsidP="008A4A15">
      <w:pPr>
        <w:rPr>
          <w:lang w:val="en-GB"/>
        </w:rPr>
      </w:pPr>
      <w:r w:rsidRPr="008A4A15">
        <w:rPr>
          <w:rFonts w:ascii="Segoe UI Emoji" w:hAnsi="Segoe UI Emoji" w:cs="Segoe UI Emoji"/>
          <w:lang w:val="en-GB"/>
        </w:rPr>
        <w:t>✅</w:t>
      </w:r>
      <w:r w:rsidRPr="008A4A15">
        <w:rPr>
          <w:lang w:val="en-GB"/>
        </w:rPr>
        <w:t xml:space="preserve"> </w:t>
      </w:r>
      <w:r w:rsidRPr="008A4A15">
        <w:rPr>
          <w:b/>
          <w:bCs/>
          <w:lang w:val="en-GB"/>
        </w:rPr>
        <w:t>Two example programs</w:t>
      </w:r>
      <w:r w:rsidRPr="008A4A15">
        <w:rPr>
          <w:lang w:val="en-GB"/>
        </w:rPr>
        <w:t xml:space="preserve"> for you to try, with </w:t>
      </w:r>
      <w:r w:rsidRPr="008A4A15">
        <w:rPr>
          <w:b/>
          <w:bCs/>
          <w:lang w:val="en-GB"/>
        </w:rPr>
        <w:t>line</w:t>
      </w:r>
      <w:r w:rsidRPr="008A4A15">
        <w:rPr>
          <w:b/>
          <w:bCs/>
          <w:lang w:val="en-GB"/>
        </w:rPr>
        <w:noBreakHyphen/>
        <w:t>numbered code</w:t>
      </w:r>
      <w:r w:rsidRPr="008A4A15">
        <w:rPr>
          <w:lang w:val="en-GB"/>
        </w:rPr>
        <w:t xml:space="preserve"> and a </w:t>
      </w:r>
      <w:r w:rsidRPr="008A4A15">
        <w:rPr>
          <w:b/>
          <w:bCs/>
          <w:lang w:val="en-GB"/>
        </w:rPr>
        <w:t>step</w:t>
      </w:r>
      <w:r w:rsidRPr="008A4A15">
        <w:rPr>
          <w:b/>
          <w:bCs/>
          <w:lang w:val="en-GB"/>
        </w:rPr>
        <w:noBreakHyphen/>
        <w:t>by</w:t>
      </w:r>
      <w:r w:rsidRPr="008A4A15">
        <w:rPr>
          <w:b/>
          <w:bCs/>
          <w:lang w:val="en-GB"/>
        </w:rPr>
        <w:noBreakHyphen/>
        <w:t>step breakdown</w:t>
      </w:r>
      <w:r w:rsidRPr="008A4A15">
        <w:rPr>
          <w:lang w:val="en-GB"/>
        </w:rPr>
        <w:t xml:space="preserve"> explaining what each line does.</w:t>
      </w:r>
      <w:r w:rsidRPr="008A4A15">
        <w:rPr>
          <w:lang w:val="en-GB"/>
        </w:rPr>
        <w:br/>
      </w:r>
      <w:r w:rsidRPr="008A4A15">
        <w:rPr>
          <w:rFonts w:ascii="Segoe UI Emoji" w:hAnsi="Segoe UI Emoji" w:cs="Segoe UI Emoji"/>
          <w:lang w:val="en-GB"/>
        </w:rPr>
        <w:t>✅</w:t>
      </w:r>
      <w:r w:rsidRPr="008A4A15">
        <w:rPr>
          <w:lang w:val="en-GB"/>
        </w:rPr>
        <w:t xml:space="preserve"> A </w:t>
      </w:r>
      <w:r w:rsidRPr="008A4A15">
        <w:rPr>
          <w:b/>
          <w:bCs/>
          <w:lang w:val="en-GB"/>
        </w:rPr>
        <w:t>weekly task</w:t>
      </w:r>
      <w:r w:rsidRPr="008A4A15">
        <w:rPr>
          <w:lang w:val="en-GB"/>
        </w:rPr>
        <w:t xml:space="preserve"> that adds new features to your ongoing project:</w:t>
      </w:r>
      <w:r w:rsidRPr="008A4A15">
        <w:rPr>
          <w:lang w:val="en-GB"/>
        </w:rPr>
        <w:br/>
      </w:r>
      <w:r w:rsidRPr="008A4A15">
        <w:rPr>
          <w:b/>
          <w:bCs/>
          <w:lang w:val="en-GB"/>
        </w:rPr>
        <w:t>train_ticket_assistant.py</w:t>
      </w:r>
      <w:r w:rsidRPr="008A4A15">
        <w:rPr>
          <w:lang w:val="en-GB"/>
        </w:rPr>
        <w:t xml:space="preserve"> — you’ll improve this single file every week.</w:t>
      </w:r>
      <w:r w:rsidRPr="008A4A15">
        <w:rPr>
          <w:lang w:val="en-GB"/>
        </w:rPr>
        <w:br/>
      </w:r>
      <w:r w:rsidRPr="008A4A15">
        <w:rPr>
          <w:rFonts w:ascii="Segoe UI Emoji" w:hAnsi="Segoe UI Emoji" w:cs="Segoe UI Emoji"/>
          <w:lang w:val="en-GB"/>
        </w:rPr>
        <w:t>✅</w:t>
      </w:r>
      <w:r w:rsidRPr="008A4A15">
        <w:rPr>
          <w:lang w:val="en-GB"/>
        </w:rPr>
        <w:t xml:space="preserve"> </w:t>
      </w:r>
      <w:r w:rsidRPr="008A4A15">
        <w:rPr>
          <w:b/>
          <w:bCs/>
          <w:lang w:val="en-GB"/>
        </w:rPr>
        <w:t>Success criteria</w:t>
      </w:r>
      <w:r w:rsidRPr="008A4A15">
        <w:rPr>
          <w:lang w:val="en-GB"/>
        </w:rPr>
        <w:t xml:space="preserve"> so you know what’s expected.</w:t>
      </w:r>
      <w:r w:rsidRPr="008A4A15">
        <w:rPr>
          <w:lang w:val="en-GB"/>
        </w:rPr>
        <w:br/>
      </w:r>
      <w:r w:rsidRPr="008A4A15">
        <w:rPr>
          <w:rFonts w:ascii="Segoe UI Emoji" w:hAnsi="Segoe UI Emoji" w:cs="Segoe UI Emoji"/>
          <w:lang w:val="en-GB"/>
        </w:rPr>
        <w:t>✅</w:t>
      </w:r>
      <w:r w:rsidRPr="008A4A15">
        <w:rPr>
          <w:lang w:val="en-GB"/>
        </w:rPr>
        <w:t xml:space="preserve"> </w:t>
      </w:r>
      <w:r w:rsidRPr="008A4A15">
        <w:rPr>
          <w:b/>
          <w:bCs/>
          <w:lang w:val="en-GB"/>
        </w:rPr>
        <w:t>Stretch ideas</w:t>
      </w:r>
      <w:r w:rsidRPr="008A4A15">
        <w:rPr>
          <w:lang w:val="en-GB"/>
        </w:rPr>
        <w:t xml:space="preserve"> to challenge yourself further.</w:t>
      </w:r>
    </w:p>
    <w:p w14:paraId="467F9873" w14:textId="77777777" w:rsidR="008A4A15" w:rsidRPr="008A4A15" w:rsidRDefault="008A4A15" w:rsidP="008A4A15">
      <w:pPr>
        <w:rPr>
          <w:lang w:val="en-GB"/>
        </w:rPr>
      </w:pPr>
      <w:r w:rsidRPr="008A4A15">
        <w:rPr>
          <w:lang w:val="en-GB"/>
        </w:rPr>
        <w:pict w14:anchorId="2A7FC98F">
          <v:rect id="_x0000_i1031" style="width:0;height:1.5pt" o:hralign="center" o:hrstd="t" o:hr="t" fillcolor="#a0a0a0" stroked="f"/>
        </w:pict>
      </w:r>
    </w:p>
    <w:p w14:paraId="280844A0" w14:textId="77777777" w:rsidR="008A4A15" w:rsidRPr="008A4A15" w:rsidRDefault="008A4A15" w:rsidP="008A4A15">
      <w:pPr>
        <w:rPr>
          <w:lang w:val="en-GB"/>
        </w:rPr>
      </w:pPr>
      <w:r w:rsidRPr="008A4A15">
        <w:rPr>
          <w:b/>
          <w:bCs/>
          <w:lang w:val="en-GB"/>
        </w:rPr>
        <w:t>Tip:</w:t>
      </w:r>
      <w:r w:rsidRPr="008A4A15">
        <w:rPr>
          <w:lang w:val="en-GB"/>
        </w:rPr>
        <w:t xml:space="preserve"> Save your file in a safe location and keep adding to it each week. By Week 10, you’ll have a fully functional program that uses input, selection, loops, lists, and sorting!</w:t>
      </w:r>
    </w:p>
    <w:p w14:paraId="23F9735B" w14:textId="52D0C804" w:rsidR="008A4A15" w:rsidRDefault="008A4A15" w:rsidP="008A4A15"/>
    <w:p w14:paraId="29326A5F" w14:textId="526A55C2" w:rsidR="00AD0735" w:rsidRDefault="00AD0735" w:rsidP="008A4A15">
      <w:r>
        <w:t xml:space="preserve">Instructions to install on your own Computer </w:t>
      </w:r>
    </w:p>
    <w:p w14:paraId="572E64D7" w14:textId="60D6FEF0" w:rsidR="00AD0735" w:rsidRDefault="00AD0735" w:rsidP="008A4A15">
      <w:hyperlink r:id="rId6" w:history="1">
        <w:r w:rsidRPr="00AD0735">
          <w:rPr>
            <w:rStyle w:val="Hyperlink"/>
          </w:rPr>
          <w:t>Python Getting Started</w:t>
        </w:r>
      </w:hyperlink>
    </w:p>
    <w:p w14:paraId="27A56852" w14:textId="7B23D86B" w:rsidR="008A4A15" w:rsidRDefault="006715C7" w:rsidP="008A4A15">
      <w:r>
        <w:t xml:space="preserve">Free </w:t>
      </w:r>
      <w:r w:rsidR="008A4A15">
        <w:t xml:space="preserve">Online Python </w:t>
      </w:r>
      <w:r>
        <w:t>compliers:</w:t>
      </w:r>
    </w:p>
    <w:p w14:paraId="277B0C31" w14:textId="2AE04F56" w:rsidR="006715C7" w:rsidRDefault="006715C7" w:rsidP="008A4A15">
      <w:hyperlink r:id="rId7" w:history="1">
        <w:r w:rsidRPr="006715C7">
          <w:rPr>
            <w:rStyle w:val="Hyperlink"/>
          </w:rPr>
          <w:t>Trinket</w:t>
        </w:r>
      </w:hyperlink>
    </w:p>
    <w:p w14:paraId="0FB6B325" w14:textId="33881F25" w:rsidR="006715C7" w:rsidRDefault="006715C7" w:rsidP="008A4A15">
      <w:hyperlink r:id="rId8" w:history="1">
        <w:proofErr w:type="spellStart"/>
        <w:r w:rsidRPr="006715C7">
          <w:rPr>
            <w:rStyle w:val="Hyperlink"/>
          </w:rPr>
          <w:t>PyCompile</w:t>
        </w:r>
        <w:proofErr w:type="spellEnd"/>
        <w:r w:rsidRPr="006715C7">
          <w:rPr>
            <w:rStyle w:val="Hyperlink"/>
          </w:rPr>
          <w:t xml:space="preserve"> - Online Python Compiler &amp; Interpreter</w:t>
        </w:r>
      </w:hyperlink>
    </w:p>
    <w:p w14:paraId="28B1CBDE" w14:textId="3BDAB199" w:rsidR="006715C7" w:rsidRDefault="006715C7" w:rsidP="008A4A15">
      <w:hyperlink r:id="rId9" w:history="1">
        <w:r w:rsidRPr="006715C7">
          <w:rPr>
            <w:rStyle w:val="Hyperlink"/>
          </w:rPr>
          <w:t xml:space="preserve">Log In - </w:t>
        </w:r>
        <w:proofErr w:type="spellStart"/>
        <w:r w:rsidRPr="006715C7">
          <w:rPr>
            <w:rStyle w:val="Hyperlink"/>
          </w:rPr>
          <w:t>Replit</w:t>
        </w:r>
        <w:proofErr w:type="spellEnd"/>
      </w:hyperlink>
    </w:p>
    <w:p w14:paraId="2720D8BC" w14:textId="77777777" w:rsidR="006715C7" w:rsidRDefault="006715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6EEEEBD" w14:textId="2578D219" w:rsidR="009254D1" w:rsidRDefault="008A4A15">
      <w:pPr>
        <w:pStyle w:val="Heading1"/>
      </w:pPr>
      <w:r>
        <w:lastRenderedPageBreak/>
        <w:t>W</w:t>
      </w:r>
      <w:r w:rsidR="00000000">
        <w:t>eek 1 – Input &amp; Output (Data Types)</w:t>
      </w:r>
    </w:p>
    <w:p w14:paraId="6749807B" w14:textId="77777777" w:rsidR="009254D1" w:rsidRDefault="00000000">
      <w:pPr>
        <w:pStyle w:val="Heading2"/>
      </w:pPr>
      <w:r>
        <w:t>Example A — Smoothie Bar</w:t>
      </w:r>
    </w:p>
    <w:p w14:paraId="09D2D4E4" w14:textId="32275AFF" w:rsidR="009254D1" w:rsidRDefault="00000000">
      <w:r>
        <w:rPr>
          <w:rFonts w:ascii="Courier New" w:hAnsi="Courier New"/>
          <w:sz w:val="20"/>
        </w:rPr>
        <w:t>1 | print("=== Smoothie Bar ===")</w:t>
      </w:r>
      <w:r>
        <w:rPr>
          <w:rFonts w:ascii="Courier New" w:hAnsi="Courier New"/>
          <w:sz w:val="20"/>
        </w:rPr>
        <w:br/>
        <w:t>2 | customer = input("Your name: ")</w:t>
      </w:r>
      <w:r>
        <w:rPr>
          <w:rFonts w:ascii="Courier New" w:hAnsi="Courier New"/>
          <w:sz w:val="20"/>
        </w:rPr>
        <w:br/>
        <w:t>3 | size = input("Choose size (small/medium/large): ")</w:t>
      </w:r>
      <w:r>
        <w:rPr>
          <w:rFonts w:ascii="Courier New" w:hAnsi="Courier New"/>
          <w:sz w:val="20"/>
        </w:rPr>
        <w:br/>
        <w:t>4 | price = float(input("Price (£): "))</w:t>
      </w:r>
      <w:r>
        <w:rPr>
          <w:rFonts w:ascii="Courier New" w:hAnsi="Courier New"/>
          <w:sz w:val="20"/>
        </w:rPr>
        <w:br/>
        <w:t>5 | print(f"{customer} ordered a {size} smoothie costing £{price:.2f}")</w:t>
      </w:r>
    </w:p>
    <w:p w14:paraId="783DD902" w14:textId="77777777" w:rsidR="009254D1" w:rsidRDefault="00000000">
      <w:pPr>
        <w:pStyle w:val="Heading3"/>
      </w:pPr>
      <w:r>
        <w:t>Step-by-step breakdown (by line)</w:t>
      </w:r>
    </w:p>
    <w:p w14:paraId="77BB2C0B" w14:textId="77777777" w:rsidR="009254D1" w:rsidRDefault="00000000">
      <w:pPr>
        <w:pStyle w:val="ListBullet"/>
      </w:pPr>
      <w:r>
        <w:t>L1: Title to orient the user.</w:t>
      </w:r>
    </w:p>
    <w:p w14:paraId="629587D2" w14:textId="77777777" w:rsidR="009254D1" w:rsidRDefault="00000000">
      <w:pPr>
        <w:pStyle w:val="ListBullet"/>
      </w:pPr>
      <w:r>
        <w:t>L2–L4: Collect inputs; cast price to float on L4 so it’s numeric.</w:t>
      </w:r>
    </w:p>
    <w:p w14:paraId="1D887DCD" w14:textId="77777777" w:rsidR="009254D1" w:rsidRDefault="00000000">
      <w:pPr>
        <w:pStyle w:val="ListBullet"/>
      </w:pPr>
      <w:r>
        <w:t>L5: f-string formats price to 2 dp and combines values in one sentence.</w:t>
      </w:r>
    </w:p>
    <w:p w14:paraId="184ED447" w14:textId="77777777" w:rsidR="009254D1" w:rsidRDefault="00000000">
      <w:pPr>
        <w:pStyle w:val="Heading2"/>
      </w:pPr>
      <w:r>
        <w:t>Example B — Library Signup</w:t>
      </w:r>
    </w:p>
    <w:p w14:paraId="2332611D" w14:textId="0927ECE1" w:rsidR="009254D1" w:rsidRDefault="00000000">
      <w:r>
        <w:rPr>
          <w:rFonts w:ascii="Courier New" w:hAnsi="Courier New"/>
          <w:sz w:val="20"/>
        </w:rPr>
        <w:t>1 | print("=== Library Signup ===")</w:t>
      </w:r>
      <w:r>
        <w:rPr>
          <w:rFonts w:ascii="Courier New" w:hAnsi="Courier New"/>
          <w:sz w:val="20"/>
        </w:rPr>
        <w:br/>
        <w:t>2 | name = input("Name: ")</w:t>
      </w:r>
      <w:r>
        <w:rPr>
          <w:rFonts w:ascii="Courier New" w:hAnsi="Courier New"/>
          <w:sz w:val="20"/>
        </w:rPr>
        <w:br/>
        <w:t>3 | year_group = int(input("Year group (7-11): "))</w:t>
      </w:r>
      <w:r>
        <w:rPr>
          <w:rFonts w:ascii="Courier New" w:hAnsi="Courier New"/>
          <w:sz w:val="20"/>
        </w:rPr>
        <w:br/>
        <w:t>4 | fines = float(input("Current fines (£): "))</w:t>
      </w:r>
      <w:r>
        <w:rPr>
          <w:rFonts w:ascii="Courier New" w:hAnsi="Courier New"/>
          <w:sz w:val="20"/>
        </w:rPr>
        <w:br/>
        <w:t>5 | newsletter = input("Receive newsletter? (yes/no): ")</w:t>
      </w:r>
      <w:r>
        <w:rPr>
          <w:rFonts w:ascii="Courier New" w:hAnsi="Courier New"/>
          <w:sz w:val="20"/>
        </w:rPr>
        <w:br/>
        <w:t xml:space="preserve">6 | print(f"{name} (Year {year_group}), fines: £{fines:.2f}, newsletter: {newsletter}")             </w:t>
      </w:r>
    </w:p>
    <w:p w14:paraId="5EC46DA6" w14:textId="77777777" w:rsidR="009254D1" w:rsidRDefault="00000000">
      <w:pPr>
        <w:pStyle w:val="Heading3"/>
      </w:pPr>
      <w:r>
        <w:t>Step-by-step breakdown (by line)</w:t>
      </w:r>
    </w:p>
    <w:p w14:paraId="30AF6A86" w14:textId="77777777" w:rsidR="009254D1" w:rsidRDefault="00000000">
      <w:pPr>
        <w:pStyle w:val="ListBullet"/>
      </w:pPr>
      <w:r>
        <w:t>L1: Section header.</w:t>
      </w:r>
    </w:p>
    <w:p w14:paraId="54965BC3" w14:textId="77777777" w:rsidR="009254D1" w:rsidRDefault="00000000">
      <w:pPr>
        <w:pStyle w:val="ListBullet"/>
      </w:pPr>
      <w:r>
        <w:t>L2–L5: Inputs; cast year to int (L3) and fines to float (L4).</w:t>
      </w:r>
    </w:p>
    <w:p w14:paraId="274B33D0" w14:textId="77777777" w:rsidR="009254D1" w:rsidRDefault="00000000">
      <w:pPr>
        <w:pStyle w:val="ListBullet"/>
      </w:pPr>
      <w:r>
        <w:t>L6: Summary print combines strings and numbers neatly.</w:t>
      </w:r>
    </w:p>
    <w:p w14:paraId="44AC8233" w14:textId="2FA9DE71" w:rsidR="006715C7" w:rsidRPr="006715C7" w:rsidRDefault="006715C7" w:rsidP="006715C7">
      <w:pPr>
        <w:pStyle w:val="Heading3"/>
      </w:pPr>
      <w:r>
        <w:t xml:space="preserve">Helpful </w:t>
      </w:r>
      <w:r w:rsidRPr="006715C7">
        <w:t>Resources:</w:t>
      </w:r>
    </w:p>
    <w:p w14:paraId="36B1F4BE" w14:textId="21A7E445" w:rsidR="006715C7" w:rsidRDefault="006715C7" w:rsidP="006715C7">
      <w:pPr>
        <w:pStyle w:val="ListBullet"/>
        <w:numPr>
          <w:ilvl w:val="0"/>
          <w:numId w:val="0"/>
        </w:numPr>
      </w:pPr>
      <w:hyperlink r:id="rId10" w:history="1">
        <w:r w:rsidRPr="006715C7">
          <w:rPr>
            <w:rStyle w:val="Hyperlink"/>
          </w:rPr>
          <w:t>Python Output Values / Print Text</w:t>
        </w:r>
      </w:hyperlink>
    </w:p>
    <w:p w14:paraId="4C9C74A3" w14:textId="2DED9E58" w:rsidR="006715C7" w:rsidRDefault="006715C7" w:rsidP="006715C7">
      <w:pPr>
        <w:pStyle w:val="ListBullet"/>
        <w:numPr>
          <w:ilvl w:val="0"/>
          <w:numId w:val="0"/>
        </w:numPr>
      </w:pPr>
      <w:hyperlink r:id="rId11" w:history="1">
        <w:r w:rsidRPr="006715C7">
          <w:rPr>
            <w:rStyle w:val="Hyperlink"/>
          </w:rPr>
          <w:t>Python Data Types</w:t>
        </w:r>
      </w:hyperlink>
    </w:p>
    <w:p w14:paraId="3939AA39" w14:textId="6D9357A8" w:rsidR="006715C7" w:rsidRDefault="006715C7" w:rsidP="006715C7">
      <w:pPr>
        <w:pStyle w:val="ListBullet"/>
        <w:numPr>
          <w:ilvl w:val="0"/>
          <w:numId w:val="0"/>
        </w:numPr>
      </w:pPr>
      <w:hyperlink r:id="rId12" w:history="1">
        <w:r w:rsidRPr="006715C7">
          <w:rPr>
            <w:rStyle w:val="Hyperlink"/>
          </w:rPr>
          <w:t>Python input() Function</w:t>
        </w:r>
      </w:hyperlink>
    </w:p>
    <w:p w14:paraId="0B0F8297" w14:textId="77777777" w:rsidR="009254D1" w:rsidRDefault="00000000">
      <w:pPr>
        <w:pStyle w:val="Heading2"/>
      </w:pPr>
      <w:r>
        <w:t>Required Task</w:t>
      </w:r>
    </w:p>
    <w:p w14:paraId="6D118E07" w14:textId="77777777" w:rsidR="009254D1" w:rsidRDefault="00000000">
      <w:r>
        <w:t>Collect name, age (int), ticket cost (float), and Scotland? (yes/no text). Output one summary line with formatted money.</w:t>
      </w:r>
    </w:p>
    <w:p w14:paraId="5582A511" w14:textId="77777777" w:rsidR="009254D1" w:rsidRDefault="00000000">
      <w:pPr>
        <w:pStyle w:val="Heading3"/>
      </w:pPr>
      <w:r>
        <w:t>Success Criteria</w:t>
      </w:r>
    </w:p>
    <w:p w14:paraId="10036734" w14:textId="77777777" w:rsidR="009254D1" w:rsidRDefault="00000000">
      <w:pPr>
        <w:pStyle w:val="ListBullet"/>
      </w:pPr>
      <w:r>
        <w:t>Correct casting for age and cost.</w:t>
      </w:r>
    </w:p>
    <w:p w14:paraId="6D9AEA30" w14:textId="77777777" w:rsidR="009254D1" w:rsidRDefault="00000000">
      <w:pPr>
        <w:pStyle w:val="ListBullet"/>
      </w:pPr>
      <w:r>
        <w:t>One clear summary line with currency formatting.</w:t>
      </w:r>
    </w:p>
    <w:p w14:paraId="6B172B65" w14:textId="77777777" w:rsidR="009254D1" w:rsidRDefault="00000000">
      <w:pPr>
        <w:pStyle w:val="Heading3"/>
      </w:pPr>
      <w:r>
        <w:t>Stretch Ideas</w:t>
      </w:r>
    </w:p>
    <w:p w14:paraId="72E8BA8C" w14:textId="77777777" w:rsidR="009254D1" w:rsidRDefault="00000000">
      <w:pPr>
        <w:pStyle w:val="ListBullet"/>
      </w:pPr>
      <w:r>
        <w:t>Personalised greeting.</w:t>
      </w:r>
    </w:p>
    <w:p w14:paraId="65498C9C" w14:textId="77777777" w:rsidR="009254D1" w:rsidRDefault="00000000">
      <w:pPr>
        <w:pStyle w:val="ListBullet"/>
      </w:pPr>
      <w:r>
        <w:t>Echo raw inputs on a second line for checking.</w:t>
      </w:r>
    </w:p>
    <w:p w14:paraId="51A43156" w14:textId="77777777" w:rsidR="009254D1" w:rsidRDefault="00000000">
      <w:pPr>
        <w:pStyle w:val="Heading1"/>
      </w:pPr>
      <w:r>
        <w:lastRenderedPageBreak/>
        <w:t>Week 2 – Selection (if/else)</w:t>
      </w:r>
    </w:p>
    <w:p w14:paraId="230582F7" w14:textId="77777777" w:rsidR="009254D1" w:rsidRDefault="00000000">
      <w:pPr>
        <w:pStyle w:val="Heading2"/>
      </w:pPr>
      <w:r>
        <w:t>Example A — Cinema Glasses</w:t>
      </w:r>
    </w:p>
    <w:p w14:paraId="257E0597" w14:textId="56FE2DC8" w:rsidR="009254D1" w:rsidRDefault="00000000">
      <w:r>
        <w:rPr>
          <w:rFonts w:ascii="Courier New" w:hAnsi="Courier New"/>
          <w:sz w:val="20"/>
        </w:rPr>
        <w:t>1 | need_glasses = input("Do you need 3D glasses? (yes/no): ").strip().lower()</w:t>
      </w:r>
      <w:r>
        <w:rPr>
          <w:rFonts w:ascii="Courier New" w:hAnsi="Courier New"/>
          <w:sz w:val="20"/>
        </w:rPr>
        <w:br/>
        <w:t>2 | wants_glasses = need_glasses in ("y", "yes", "true")</w:t>
      </w:r>
      <w:r>
        <w:rPr>
          <w:rFonts w:ascii="Courier New" w:hAnsi="Courier New"/>
          <w:sz w:val="20"/>
        </w:rPr>
        <w:br/>
        <w:t>3 | if wants_glasses:</w:t>
      </w:r>
      <w:r>
        <w:rPr>
          <w:rFonts w:ascii="Courier New" w:hAnsi="Courier New"/>
          <w:sz w:val="20"/>
        </w:rPr>
        <w:br/>
        <w:t>4 |     print("Add 3D glasses to the order.")</w:t>
      </w:r>
      <w:r>
        <w:rPr>
          <w:rFonts w:ascii="Courier New" w:hAnsi="Courier New"/>
          <w:sz w:val="20"/>
        </w:rPr>
        <w:br/>
        <w:t>5 | else:</w:t>
      </w:r>
      <w:r>
        <w:rPr>
          <w:rFonts w:ascii="Courier New" w:hAnsi="Courier New"/>
          <w:sz w:val="20"/>
        </w:rPr>
        <w:br/>
        <w:t xml:space="preserve">6 |     print("No glasses needed.")               </w:t>
      </w:r>
    </w:p>
    <w:p w14:paraId="6EA92CBF" w14:textId="77777777" w:rsidR="009254D1" w:rsidRDefault="00000000">
      <w:pPr>
        <w:pStyle w:val="Heading3"/>
      </w:pPr>
      <w:r>
        <w:t>Step-by-step breakdown (by line)</w:t>
      </w:r>
    </w:p>
    <w:p w14:paraId="6B2692BF" w14:textId="77777777" w:rsidR="009254D1" w:rsidRDefault="00000000">
      <w:pPr>
        <w:pStyle w:val="ListBullet"/>
      </w:pPr>
      <w:r>
        <w:t>L1: Read raw input then normalise (strip + lower).</w:t>
      </w:r>
    </w:p>
    <w:p w14:paraId="41D890DD" w14:textId="77777777" w:rsidR="009254D1" w:rsidRDefault="00000000">
      <w:pPr>
        <w:pStyle w:val="ListBullet"/>
      </w:pPr>
      <w:r>
        <w:t>L2: Convert common yes-words to True using membership.</w:t>
      </w:r>
    </w:p>
    <w:p w14:paraId="2C3A4248" w14:textId="77777777" w:rsidR="009254D1" w:rsidRDefault="00000000">
      <w:pPr>
        <w:pStyle w:val="ListBullet"/>
      </w:pPr>
      <w:r>
        <w:t>L3–L6: Branch with if/else to print one of two messages.</w:t>
      </w:r>
    </w:p>
    <w:p w14:paraId="520D8F62" w14:textId="77777777" w:rsidR="009254D1" w:rsidRDefault="00000000">
      <w:pPr>
        <w:pStyle w:val="Heading2"/>
      </w:pPr>
      <w:r>
        <w:t>Example B — Weather Check</w:t>
      </w:r>
    </w:p>
    <w:p w14:paraId="6D428A86" w14:textId="2E8F0B25" w:rsidR="009254D1" w:rsidRDefault="00000000">
      <w:r>
        <w:rPr>
          <w:rFonts w:ascii="Courier New" w:hAnsi="Courier New"/>
          <w:sz w:val="20"/>
        </w:rPr>
        <w:t>1 | rain = input("Is it raining? (yes/no): ").strip().lower()</w:t>
      </w:r>
      <w:r>
        <w:rPr>
          <w:rFonts w:ascii="Courier New" w:hAnsi="Courier New"/>
          <w:sz w:val="20"/>
        </w:rPr>
        <w:br/>
        <w:t>2 | if rain == "yes":</w:t>
      </w:r>
      <w:r>
        <w:rPr>
          <w:rFonts w:ascii="Courier New" w:hAnsi="Courier New"/>
          <w:sz w:val="20"/>
        </w:rPr>
        <w:br/>
        <w:t>3 |     print("Bring an umbrella!")</w:t>
      </w:r>
      <w:r>
        <w:rPr>
          <w:rFonts w:ascii="Courier New" w:hAnsi="Courier New"/>
          <w:sz w:val="20"/>
        </w:rPr>
        <w:br/>
        <w:t>4 | else:</w:t>
      </w:r>
      <w:r>
        <w:rPr>
          <w:rFonts w:ascii="Courier New" w:hAnsi="Courier New"/>
          <w:sz w:val="20"/>
        </w:rPr>
        <w:br/>
        <w:t xml:space="preserve">5 |     print("Enjoy the sunshine!")       </w:t>
      </w:r>
    </w:p>
    <w:p w14:paraId="2CC93469" w14:textId="77777777" w:rsidR="009254D1" w:rsidRDefault="00000000">
      <w:pPr>
        <w:pStyle w:val="Heading3"/>
      </w:pPr>
      <w:r>
        <w:t>Step-by-step breakdown (by line)</w:t>
      </w:r>
    </w:p>
    <w:p w14:paraId="3DEC7231" w14:textId="77777777" w:rsidR="009254D1" w:rsidRDefault="00000000">
      <w:pPr>
        <w:pStyle w:val="ListBullet"/>
      </w:pPr>
      <w:r>
        <w:t>L1: Input + normalise.</w:t>
      </w:r>
    </w:p>
    <w:p w14:paraId="32E597AB" w14:textId="77777777" w:rsidR="009254D1" w:rsidRDefault="00000000">
      <w:pPr>
        <w:pStyle w:val="ListBullet"/>
      </w:pPr>
      <w:r>
        <w:t>L2–L5: Simple equality check drives the if/else output.</w:t>
      </w:r>
    </w:p>
    <w:p w14:paraId="1529D743" w14:textId="77777777" w:rsidR="006715C7" w:rsidRDefault="006715C7" w:rsidP="006715C7">
      <w:pPr>
        <w:pStyle w:val="ListBullet"/>
        <w:numPr>
          <w:ilvl w:val="0"/>
          <w:numId w:val="0"/>
        </w:numPr>
      </w:pPr>
    </w:p>
    <w:p w14:paraId="233A4DA5" w14:textId="06F8E304" w:rsidR="006715C7" w:rsidRDefault="006715C7" w:rsidP="006715C7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Helpful </w:t>
      </w:r>
      <w:r w:rsidRPr="006715C7">
        <w:rPr>
          <w:rFonts w:asciiTheme="majorHAnsi" w:eastAsiaTheme="majorEastAsia" w:hAnsiTheme="majorHAnsi" w:cstheme="majorBidi"/>
          <w:b/>
          <w:bCs/>
          <w:color w:val="4F81BD" w:themeColor="accent1"/>
        </w:rPr>
        <w:t>Resources:</w:t>
      </w:r>
    </w:p>
    <w:p w14:paraId="40CED088" w14:textId="0EAF025C" w:rsidR="006715C7" w:rsidRPr="006715C7" w:rsidRDefault="006715C7" w:rsidP="006715C7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hyperlink r:id="rId13" w:history="1">
        <w:r w:rsidRPr="006715C7">
          <w:rPr>
            <w:rStyle w:val="Hyperlink"/>
            <w:rFonts w:asciiTheme="majorHAnsi" w:eastAsiaTheme="majorEastAsia" w:hAnsiTheme="majorHAnsi" w:cstheme="majorBidi"/>
            <w:b/>
            <w:bCs/>
          </w:rPr>
          <w:t>Python If Statement</w:t>
        </w:r>
      </w:hyperlink>
    </w:p>
    <w:p w14:paraId="2CF85B1B" w14:textId="7135E5B0" w:rsidR="009254D1" w:rsidRDefault="00000000">
      <w:pPr>
        <w:pStyle w:val="Heading2"/>
      </w:pPr>
      <w:r>
        <w:t>Required Task</w:t>
      </w:r>
    </w:p>
    <w:p w14:paraId="4ECBE86F" w14:textId="77777777" w:rsidR="009254D1" w:rsidRDefault="00000000">
      <w:r>
        <w:t>Convert Scotland input to a boolean and print the correct message: yes → ‘Enjoy your time in Scotland!’, no → ‘Enjoy your journey wherever you're headed!’</w:t>
      </w:r>
    </w:p>
    <w:p w14:paraId="7FA0CB0E" w14:textId="77777777" w:rsidR="009254D1" w:rsidRDefault="00000000">
      <w:pPr>
        <w:pStyle w:val="Heading3"/>
      </w:pPr>
      <w:r>
        <w:t>Success Criteria</w:t>
      </w:r>
    </w:p>
    <w:p w14:paraId="569AC508" w14:textId="77777777" w:rsidR="009254D1" w:rsidRDefault="00000000">
      <w:pPr>
        <w:pStyle w:val="ListBullet"/>
      </w:pPr>
      <w:r>
        <w:t>Case-insensitive parsing to boolean.</w:t>
      </w:r>
    </w:p>
    <w:p w14:paraId="0A85A1F2" w14:textId="77777777" w:rsidR="009254D1" w:rsidRDefault="00000000">
      <w:pPr>
        <w:pStyle w:val="ListBullet"/>
      </w:pPr>
      <w:r>
        <w:t>Correct branching message.</w:t>
      </w:r>
    </w:p>
    <w:p w14:paraId="43A272D1" w14:textId="77777777" w:rsidR="009254D1" w:rsidRDefault="00000000">
      <w:pPr>
        <w:pStyle w:val="Heading3"/>
      </w:pPr>
      <w:r>
        <w:t>Stretch Ideas</w:t>
      </w:r>
    </w:p>
    <w:p w14:paraId="4A1B94B7" w14:textId="77777777" w:rsidR="009254D1" w:rsidRDefault="00000000">
      <w:pPr>
        <w:pStyle w:val="ListBullet"/>
      </w:pPr>
      <w:r>
        <w:t>Reprompt once for invalid input (no loops yet).</w:t>
      </w:r>
    </w:p>
    <w:p w14:paraId="23136EA3" w14:textId="77777777" w:rsidR="006715C7" w:rsidRDefault="006715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F2513B0" w14:textId="2ADAB30B" w:rsidR="009254D1" w:rsidRDefault="00000000">
      <w:pPr>
        <w:pStyle w:val="Heading1"/>
      </w:pPr>
      <w:r>
        <w:lastRenderedPageBreak/>
        <w:t>Week 3 – Multiple Choice with elif</w:t>
      </w:r>
    </w:p>
    <w:p w14:paraId="6C710D4B" w14:textId="77777777" w:rsidR="009254D1" w:rsidRDefault="00000000">
      <w:pPr>
        <w:pStyle w:val="Heading2"/>
      </w:pPr>
      <w:r>
        <w:t>Example A — School House</w:t>
      </w:r>
    </w:p>
    <w:p w14:paraId="4817E597" w14:textId="41386263" w:rsidR="009254D1" w:rsidRDefault="00000000">
      <w:r>
        <w:rPr>
          <w:rFonts w:ascii="Courier New" w:hAnsi="Courier New"/>
          <w:sz w:val="20"/>
        </w:rPr>
        <w:t xml:space="preserve"> 1 | house = input("House (Newton/Tesla/Turing): ").strip().lower()</w:t>
      </w:r>
      <w:r>
        <w:rPr>
          <w:rFonts w:ascii="Courier New" w:hAnsi="Courier New"/>
          <w:sz w:val="20"/>
        </w:rPr>
        <w:br/>
        <w:t xml:space="preserve"> 2 | if house == "newton":</w:t>
      </w:r>
      <w:r>
        <w:rPr>
          <w:rFonts w:ascii="Courier New" w:hAnsi="Courier New"/>
          <w:sz w:val="20"/>
        </w:rPr>
        <w:br/>
        <w:t xml:space="preserve"> 3 |     print("Science merit badge!")</w:t>
      </w:r>
      <w:r>
        <w:rPr>
          <w:rFonts w:ascii="Courier New" w:hAnsi="Courier New"/>
          <w:sz w:val="20"/>
        </w:rPr>
        <w:br/>
        <w:t xml:space="preserve"> 4 | elif house == "tesla":</w:t>
      </w:r>
      <w:r>
        <w:rPr>
          <w:rFonts w:ascii="Courier New" w:hAnsi="Courier New"/>
          <w:sz w:val="20"/>
        </w:rPr>
        <w:br/>
        <w:t xml:space="preserve"> 5 |     print("Engineering award!")</w:t>
      </w:r>
      <w:r>
        <w:rPr>
          <w:rFonts w:ascii="Courier New" w:hAnsi="Courier New"/>
          <w:sz w:val="20"/>
        </w:rPr>
        <w:br/>
        <w:t xml:space="preserve"> 6 | elif house == "turing":</w:t>
      </w:r>
      <w:r>
        <w:rPr>
          <w:rFonts w:ascii="Courier New" w:hAnsi="Courier New"/>
          <w:sz w:val="20"/>
        </w:rPr>
        <w:br/>
        <w:t xml:space="preserve"> 7 |     print("Computing certificate!")</w:t>
      </w:r>
      <w:r>
        <w:rPr>
          <w:rFonts w:ascii="Courier New" w:hAnsi="Courier New"/>
          <w:sz w:val="20"/>
        </w:rPr>
        <w:br/>
        <w:t xml:space="preserve"> 8 | else:</w:t>
      </w:r>
      <w:r>
        <w:rPr>
          <w:rFonts w:ascii="Courier New" w:hAnsi="Courier New"/>
          <w:sz w:val="20"/>
        </w:rPr>
        <w:br/>
        <w:t xml:space="preserve"> 9 |     print("House not recognised.")         </w:t>
      </w:r>
    </w:p>
    <w:p w14:paraId="57CFA8B2" w14:textId="77777777" w:rsidR="009254D1" w:rsidRDefault="00000000">
      <w:pPr>
        <w:pStyle w:val="Heading3"/>
      </w:pPr>
      <w:r>
        <w:t>Step-by-step breakdown (by line)</w:t>
      </w:r>
    </w:p>
    <w:p w14:paraId="5487A282" w14:textId="77777777" w:rsidR="009254D1" w:rsidRDefault="00000000">
      <w:pPr>
        <w:pStyle w:val="ListBullet"/>
      </w:pPr>
      <w:r>
        <w:t>L1: Read &amp; normalise input for reliable comparisons.</w:t>
      </w:r>
    </w:p>
    <w:p w14:paraId="72723A01" w14:textId="77777777" w:rsidR="009254D1" w:rsidRDefault="00000000">
      <w:pPr>
        <w:pStyle w:val="ListBullet"/>
      </w:pPr>
      <w:r>
        <w:t>L2–L7: Mutually exclusive options via if/elif chain.</w:t>
      </w:r>
    </w:p>
    <w:p w14:paraId="23281DF8" w14:textId="77777777" w:rsidR="009254D1" w:rsidRDefault="00000000">
      <w:pPr>
        <w:pStyle w:val="ListBullet"/>
      </w:pPr>
      <w:r>
        <w:t>L8–L9: Default response if none match.</w:t>
      </w:r>
    </w:p>
    <w:p w14:paraId="55127242" w14:textId="77777777" w:rsidR="009254D1" w:rsidRDefault="00000000">
      <w:pPr>
        <w:pStyle w:val="Heading2"/>
      </w:pPr>
      <w:r>
        <w:t>Example B — PE Sport Choice</w:t>
      </w:r>
    </w:p>
    <w:p w14:paraId="3FB62C89" w14:textId="0261480A" w:rsidR="009254D1" w:rsidRDefault="00000000">
      <w:r>
        <w:rPr>
          <w:rFonts w:ascii="Courier New" w:hAnsi="Courier New"/>
          <w:sz w:val="20"/>
        </w:rPr>
        <w:t xml:space="preserve"> 1 | sport = input("Choose sport (football/netball/rugby/badminton): ").strip().lower()</w:t>
      </w:r>
      <w:r>
        <w:rPr>
          <w:rFonts w:ascii="Courier New" w:hAnsi="Courier New"/>
          <w:sz w:val="20"/>
        </w:rPr>
        <w:br/>
        <w:t xml:space="preserve"> 2 | if sport == "football":</w:t>
      </w:r>
      <w:r>
        <w:rPr>
          <w:rFonts w:ascii="Courier New" w:hAnsi="Courier New"/>
          <w:sz w:val="20"/>
        </w:rPr>
        <w:br/>
        <w:t xml:space="preserve"> 3 |     print("Bring studs.")</w:t>
      </w:r>
      <w:r>
        <w:rPr>
          <w:rFonts w:ascii="Courier New" w:hAnsi="Courier New"/>
          <w:sz w:val="20"/>
        </w:rPr>
        <w:br/>
        <w:t xml:space="preserve"> 4 | elif sport == "netball":</w:t>
      </w:r>
      <w:r>
        <w:rPr>
          <w:rFonts w:ascii="Courier New" w:hAnsi="Courier New"/>
          <w:sz w:val="20"/>
        </w:rPr>
        <w:br/>
        <w:t xml:space="preserve"> 5 |     print("Bring indoor trainers.")</w:t>
      </w:r>
      <w:r>
        <w:rPr>
          <w:rFonts w:ascii="Courier New" w:hAnsi="Courier New"/>
          <w:sz w:val="20"/>
        </w:rPr>
        <w:br/>
        <w:t xml:space="preserve"> 6 | elif sport == "rugby":</w:t>
      </w:r>
      <w:r>
        <w:rPr>
          <w:rFonts w:ascii="Courier New" w:hAnsi="Courier New"/>
          <w:sz w:val="20"/>
        </w:rPr>
        <w:br/>
        <w:t xml:space="preserve"> 7 |     print("Bring gumshield.")</w:t>
      </w:r>
      <w:r>
        <w:rPr>
          <w:rFonts w:ascii="Courier New" w:hAnsi="Courier New"/>
          <w:sz w:val="20"/>
        </w:rPr>
        <w:br/>
        <w:t xml:space="preserve"> 8 | elif sport == "badminton":</w:t>
      </w:r>
      <w:r>
        <w:rPr>
          <w:rFonts w:ascii="Courier New" w:hAnsi="Courier New"/>
          <w:sz w:val="20"/>
        </w:rPr>
        <w:br/>
        <w:t xml:space="preserve"> 9 |     print("Bring racket if you have one.")</w:t>
      </w:r>
      <w:r>
        <w:rPr>
          <w:rFonts w:ascii="Courier New" w:hAnsi="Courier New"/>
          <w:sz w:val="20"/>
        </w:rPr>
        <w:br/>
        <w:t>10 | else:</w:t>
      </w:r>
      <w:r>
        <w:rPr>
          <w:rFonts w:ascii="Courier New" w:hAnsi="Courier New"/>
          <w:sz w:val="20"/>
        </w:rPr>
        <w:br/>
        <w:t xml:space="preserve">11 |     print("Check kit list with your teacher.")             </w:t>
      </w:r>
    </w:p>
    <w:p w14:paraId="4AD76673" w14:textId="77777777" w:rsidR="009254D1" w:rsidRDefault="00000000">
      <w:pPr>
        <w:pStyle w:val="Heading3"/>
      </w:pPr>
      <w:r>
        <w:t>Step-by-step breakdown (by line)</w:t>
      </w:r>
    </w:p>
    <w:p w14:paraId="44822C15" w14:textId="77777777" w:rsidR="009254D1" w:rsidRDefault="00000000">
      <w:pPr>
        <w:pStyle w:val="ListBullet"/>
      </w:pPr>
      <w:r>
        <w:t>L1: Input + normalise.</w:t>
      </w:r>
    </w:p>
    <w:p w14:paraId="50E20775" w14:textId="77777777" w:rsidR="009254D1" w:rsidRDefault="00000000">
      <w:pPr>
        <w:pStyle w:val="ListBullet"/>
      </w:pPr>
      <w:r>
        <w:t>L2–L9: Each elif handles one sport with tailored advice.</w:t>
      </w:r>
    </w:p>
    <w:p w14:paraId="0A44E794" w14:textId="77777777" w:rsidR="009254D1" w:rsidRDefault="00000000">
      <w:pPr>
        <w:pStyle w:val="ListBullet"/>
      </w:pPr>
      <w:r>
        <w:t>L10–L11: Friendly fallback for other inputs.</w:t>
      </w:r>
    </w:p>
    <w:p w14:paraId="20013114" w14:textId="77777777" w:rsidR="006715C7" w:rsidRDefault="006715C7" w:rsidP="006715C7">
      <w:pPr>
        <w:pStyle w:val="ListBullet"/>
        <w:numPr>
          <w:ilvl w:val="0"/>
          <w:numId w:val="0"/>
        </w:numPr>
      </w:pPr>
    </w:p>
    <w:p w14:paraId="68C4971E" w14:textId="77777777" w:rsidR="006715C7" w:rsidRDefault="006715C7" w:rsidP="006715C7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Helpful </w:t>
      </w:r>
      <w:r w:rsidRPr="006715C7">
        <w:rPr>
          <w:rFonts w:asciiTheme="majorHAnsi" w:eastAsiaTheme="majorEastAsia" w:hAnsiTheme="majorHAnsi" w:cstheme="majorBidi"/>
          <w:b/>
          <w:bCs/>
          <w:color w:val="4F81BD" w:themeColor="accent1"/>
        </w:rPr>
        <w:t>Resources:</w:t>
      </w:r>
    </w:p>
    <w:p w14:paraId="58E64558" w14:textId="77777777" w:rsidR="006715C7" w:rsidRDefault="006715C7" w:rsidP="006715C7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hyperlink r:id="rId14" w:history="1">
        <w:r w:rsidRPr="006715C7">
          <w:rPr>
            <w:rStyle w:val="Hyperlink"/>
            <w:rFonts w:asciiTheme="majorHAnsi" w:eastAsiaTheme="majorEastAsia" w:hAnsiTheme="majorHAnsi" w:cstheme="majorBidi"/>
            <w:b/>
            <w:bCs/>
          </w:rPr>
          <w:t>Python If Statement</w:t>
        </w:r>
      </w:hyperlink>
    </w:p>
    <w:p w14:paraId="24359CBD" w14:textId="32AFDD88" w:rsidR="006715C7" w:rsidRPr="006715C7" w:rsidRDefault="006715C7" w:rsidP="006715C7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hyperlink r:id="rId15" w:history="1">
        <w:r w:rsidRPr="006715C7">
          <w:rPr>
            <w:rStyle w:val="Hyperlink"/>
            <w:rFonts w:asciiTheme="majorHAnsi" w:eastAsiaTheme="majorEastAsia" w:hAnsiTheme="majorHAnsi" w:cstheme="majorBidi"/>
            <w:b/>
            <w:bCs/>
          </w:rPr>
          <w:t>Python Elif Statement</w:t>
        </w:r>
      </w:hyperlink>
    </w:p>
    <w:p w14:paraId="1074C49A" w14:textId="6DDE2154" w:rsidR="009254D1" w:rsidRDefault="00000000">
      <w:pPr>
        <w:pStyle w:val="Heading2"/>
      </w:pPr>
      <w:r>
        <w:t>Required Task</w:t>
      </w:r>
    </w:p>
    <w:p w14:paraId="6AA70562" w14:textId="77777777" w:rsidR="009254D1" w:rsidRDefault="00000000">
      <w:r>
        <w:t>Ask for destination (England/Wales/Scotland/Northern Ireland). Print a custom message for each, and a default for unknown. If destination is Scotland, set `wants_scotland = True`.</w:t>
      </w:r>
    </w:p>
    <w:p w14:paraId="24867EB5" w14:textId="77777777" w:rsidR="009254D1" w:rsidRDefault="00000000">
      <w:pPr>
        <w:pStyle w:val="Heading3"/>
      </w:pPr>
      <w:r>
        <w:lastRenderedPageBreak/>
        <w:t>Success Criteria</w:t>
      </w:r>
    </w:p>
    <w:p w14:paraId="56B7B421" w14:textId="77777777" w:rsidR="009254D1" w:rsidRDefault="00000000">
      <w:pPr>
        <w:pStyle w:val="ListBullet"/>
      </w:pPr>
      <w:r>
        <w:t>Clear elif chain with a default.</w:t>
      </w:r>
    </w:p>
    <w:p w14:paraId="60862FAD" w14:textId="77777777" w:rsidR="009254D1" w:rsidRDefault="00000000">
      <w:pPr>
        <w:pStyle w:val="ListBullet"/>
      </w:pPr>
      <w:r>
        <w:t>`wants_scotland` set correctly when applicable.</w:t>
      </w:r>
    </w:p>
    <w:p w14:paraId="16DFE9F3" w14:textId="77777777" w:rsidR="009254D1" w:rsidRDefault="00000000">
      <w:pPr>
        <w:pStyle w:val="Heading3"/>
      </w:pPr>
      <w:r>
        <w:t>Stretch Ideas</w:t>
      </w:r>
    </w:p>
    <w:p w14:paraId="271ECA8C" w14:textId="77777777" w:rsidR="009254D1" w:rsidRDefault="00000000">
      <w:pPr>
        <w:pStyle w:val="ListBullet"/>
      </w:pPr>
      <w:r>
        <w:t>Accept short forms by mapping to full names before the elifs.</w:t>
      </w:r>
    </w:p>
    <w:p w14:paraId="1C6BE994" w14:textId="77777777" w:rsidR="006715C7" w:rsidRDefault="006715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34D2A55" w14:textId="14FF2CF2" w:rsidR="009254D1" w:rsidRDefault="00000000">
      <w:pPr>
        <w:pStyle w:val="Heading1"/>
      </w:pPr>
      <w:r>
        <w:lastRenderedPageBreak/>
        <w:t>Week 4 – Logical Operators (and/or/not)</w:t>
      </w:r>
    </w:p>
    <w:p w14:paraId="225DF80A" w14:textId="77777777" w:rsidR="009254D1" w:rsidRDefault="00000000">
      <w:pPr>
        <w:pStyle w:val="Heading2"/>
      </w:pPr>
      <w:r>
        <w:t>Example A — Discount Rules</w:t>
      </w:r>
    </w:p>
    <w:p w14:paraId="0A016676" w14:textId="5C6F829F" w:rsidR="009254D1" w:rsidRDefault="00000000">
      <w:r>
        <w:rPr>
          <w:rFonts w:ascii="Courier New" w:hAnsi="Courier New"/>
          <w:sz w:val="20"/>
        </w:rPr>
        <w:t>1 | age = int(input("Age: "))</w:t>
      </w:r>
      <w:r>
        <w:rPr>
          <w:rFonts w:ascii="Courier New" w:hAnsi="Courier New"/>
          <w:sz w:val="20"/>
        </w:rPr>
        <w:br/>
        <w:t>2 | student = input("Student? (yes/no): ").strip().lower() in ("yes", "y")</w:t>
      </w:r>
      <w:r>
        <w:rPr>
          <w:rFonts w:ascii="Courier New" w:hAnsi="Courier New"/>
          <w:sz w:val="20"/>
        </w:rPr>
        <w:br/>
        <w:t>3 | if age &lt; 16 or student:</w:t>
      </w:r>
      <w:r>
        <w:rPr>
          <w:rFonts w:ascii="Courier New" w:hAnsi="Courier New"/>
          <w:sz w:val="20"/>
        </w:rPr>
        <w:br/>
        <w:t>4 |     print("Eligible for discount.")</w:t>
      </w:r>
      <w:r>
        <w:rPr>
          <w:rFonts w:ascii="Courier New" w:hAnsi="Courier New"/>
          <w:sz w:val="20"/>
        </w:rPr>
        <w:br/>
        <w:t>5 | if age &gt;= 18 and not student:</w:t>
      </w:r>
      <w:r>
        <w:rPr>
          <w:rFonts w:ascii="Courier New" w:hAnsi="Courier New"/>
          <w:sz w:val="20"/>
        </w:rPr>
        <w:br/>
        <w:t xml:space="preserve">6 |     print("Standard adult fare.")              </w:t>
      </w:r>
    </w:p>
    <w:p w14:paraId="72C473A3" w14:textId="77777777" w:rsidR="009254D1" w:rsidRDefault="00000000">
      <w:pPr>
        <w:pStyle w:val="Heading3"/>
      </w:pPr>
      <w:r>
        <w:t>Step-by-step breakdown (by line)</w:t>
      </w:r>
    </w:p>
    <w:p w14:paraId="75952BF3" w14:textId="77777777" w:rsidR="009254D1" w:rsidRDefault="00000000">
      <w:pPr>
        <w:pStyle w:val="ListBullet"/>
      </w:pPr>
      <w:r>
        <w:t>L1–L2: Gather inputs; convert to int and bool.</w:t>
      </w:r>
    </w:p>
    <w:p w14:paraId="76C3ED4E" w14:textId="77777777" w:rsidR="009254D1" w:rsidRDefault="00000000">
      <w:pPr>
        <w:pStyle w:val="ListBullet"/>
      </w:pPr>
      <w:r>
        <w:t>L3–L4: `or` → either condition qualifies for discount.</w:t>
      </w:r>
    </w:p>
    <w:p w14:paraId="5573B60E" w14:textId="77777777" w:rsidR="009254D1" w:rsidRDefault="00000000">
      <w:pPr>
        <w:pStyle w:val="ListBullet"/>
      </w:pPr>
      <w:r>
        <w:t>L5–L6: `and` + `not` → adult fare only when 18+ and not a student.</w:t>
      </w:r>
    </w:p>
    <w:p w14:paraId="531C2681" w14:textId="77777777" w:rsidR="009254D1" w:rsidRDefault="00000000">
      <w:pPr>
        <w:pStyle w:val="Heading2"/>
      </w:pPr>
      <w:r>
        <w:t>Example B — Theme Park Entry</w:t>
      </w:r>
    </w:p>
    <w:p w14:paraId="79FE0085" w14:textId="43768549" w:rsidR="009254D1" w:rsidRDefault="00000000">
      <w:r>
        <w:rPr>
          <w:rFonts w:ascii="Courier New" w:hAnsi="Courier New"/>
          <w:sz w:val="20"/>
        </w:rPr>
        <w:t>1 | height_cm = int(input("Height (cm): "))</w:t>
      </w:r>
      <w:r>
        <w:rPr>
          <w:rFonts w:ascii="Courier New" w:hAnsi="Courier New"/>
          <w:sz w:val="20"/>
        </w:rPr>
        <w:br/>
        <w:t>2 | with_adult = input("With adult? (yes/no): ").strip().lower() in ("yes","y")</w:t>
      </w:r>
      <w:r>
        <w:rPr>
          <w:rFonts w:ascii="Courier New" w:hAnsi="Courier New"/>
          <w:sz w:val="20"/>
        </w:rPr>
        <w:br/>
        <w:t>3 | if height_cm &gt;= 140 or (height_cm &gt;= 120 and with_adult):</w:t>
      </w:r>
      <w:r>
        <w:rPr>
          <w:rFonts w:ascii="Courier New" w:hAnsi="Courier New"/>
          <w:sz w:val="20"/>
        </w:rPr>
        <w:br/>
        <w:t>4 |     print("You can ride the rollercoaster!")</w:t>
      </w:r>
      <w:r>
        <w:rPr>
          <w:rFonts w:ascii="Courier New" w:hAnsi="Courier New"/>
          <w:sz w:val="20"/>
        </w:rPr>
        <w:br/>
        <w:t>5 | else:</w:t>
      </w:r>
      <w:r>
        <w:rPr>
          <w:rFonts w:ascii="Courier New" w:hAnsi="Courier New"/>
          <w:sz w:val="20"/>
        </w:rPr>
        <w:br/>
        <w:t xml:space="preserve">6 |     print("Try the carousel for now.")          </w:t>
      </w:r>
    </w:p>
    <w:p w14:paraId="2066F078" w14:textId="77777777" w:rsidR="009254D1" w:rsidRDefault="00000000">
      <w:pPr>
        <w:pStyle w:val="Heading3"/>
      </w:pPr>
      <w:r>
        <w:t>Step-by-step breakdown (by line)</w:t>
      </w:r>
    </w:p>
    <w:p w14:paraId="2823F2B4" w14:textId="77777777" w:rsidR="009254D1" w:rsidRDefault="00000000">
      <w:pPr>
        <w:pStyle w:val="ListBullet"/>
      </w:pPr>
      <w:r>
        <w:t>L1–L2: Inputs and casting.</w:t>
      </w:r>
    </w:p>
    <w:p w14:paraId="787FE670" w14:textId="01BF17F0" w:rsidR="006715C7" w:rsidRPr="006715C7" w:rsidRDefault="00000000" w:rsidP="006715C7">
      <w:pPr>
        <w:pStyle w:val="ListBullet"/>
      </w:pPr>
      <w:r>
        <w:t>L3–L6: Combined condition — tall enough OR medium height WITH adult.</w:t>
      </w:r>
    </w:p>
    <w:p w14:paraId="7B6801FF" w14:textId="13152E6B" w:rsidR="006715C7" w:rsidRDefault="006715C7" w:rsidP="006715C7">
      <w:pPr>
        <w:pStyle w:val="Heading3"/>
      </w:pPr>
      <w:r>
        <w:t xml:space="preserve">Helpful </w:t>
      </w:r>
      <w:r w:rsidRPr="006715C7">
        <w:t>Resources:</w:t>
      </w:r>
    </w:p>
    <w:p w14:paraId="602180CE" w14:textId="77777777" w:rsidR="006715C7" w:rsidRDefault="006715C7" w:rsidP="006715C7">
      <w:pPr>
        <w:pStyle w:val="ListBullet"/>
      </w:pPr>
      <w:hyperlink r:id="rId16" w:history="1">
        <w:r w:rsidRPr="006715C7">
          <w:rPr>
            <w:rStyle w:val="Hyperlink"/>
            <w:rFonts w:asciiTheme="majorHAnsi" w:eastAsiaTheme="majorEastAsia" w:hAnsiTheme="majorHAnsi" w:cstheme="majorBidi"/>
            <w:b/>
            <w:bCs/>
          </w:rPr>
          <w:t>Python If Statement</w:t>
        </w:r>
      </w:hyperlink>
    </w:p>
    <w:p w14:paraId="005751B5" w14:textId="77777777" w:rsidR="006715C7" w:rsidRPr="006715C7" w:rsidRDefault="006715C7" w:rsidP="006715C7">
      <w:pPr>
        <w:pStyle w:val="ListBullet"/>
      </w:pPr>
      <w:hyperlink r:id="rId17" w:history="1">
        <w:r w:rsidRPr="006715C7">
          <w:rPr>
            <w:rStyle w:val="Hyperlink"/>
            <w:rFonts w:asciiTheme="majorHAnsi" w:eastAsiaTheme="majorEastAsia" w:hAnsiTheme="majorHAnsi" w:cstheme="majorBidi"/>
            <w:b/>
            <w:bCs/>
          </w:rPr>
          <w:t>Python Elif Statement</w:t>
        </w:r>
      </w:hyperlink>
    </w:p>
    <w:p w14:paraId="4E063F9C" w14:textId="6ABAB701" w:rsidR="006715C7" w:rsidRPr="006715C7" w:rsidRDefault="006715C7" w:rsidP="006715C7">
      <w:pPr>
        <w:pStyle w:val="ListBullet"/>
      </w:pPr>
      <w:hyperlink r:id="rId18" w:history="1">
        <w:r w:rsidRPr="006715C7">
          <w:rPr>
            <w:rStyle w:val="Hyperlink"/>
            <w:rFonts w:asciiTheme="majorHAnsi" w:eastAsiaTheme="majorEastAsia" w:hAnsiTheme="majorHAnsi" w:cstheme="majorBidi"/>
            <w:b/>
            <w:bCs/>
          </w:rPr>
          <w:t>Python Logical Operators</w:t>
        </w:r>
      </w:hyperlink>
    </w:p>
    <w:p w14:paraId="7A2D5B5B" w14:textId="34E41C2F" w:rsidR="009254D1" w:rsidRDefault="00000000">
      <w:pPr>
        <w:pStyle w:val="Heading2"/>
      </w:pPr>
      <w:r>
        <w:t>Required Task</w:t>
      </w:r>
    </w:p>
    <w:p w14:paraId="3916BC14" w14:textId="77777777" w:rsidR="009254D1" w:rsidRDefault="00000000">
      <w:r>
        <w:t>Add logic: (wants_scotland and age &gt;= 18) → ‘Adult Scotland fare applies.’; (age &lt; 16 or student) → ‘You may qualify for a discount.’; (not wants_scotland) → ‘Non‑Scotland route selected.’</w:t>
      </w:r>
    </w:p>
    <w:p w14:paraId="383A1538" w14:textId="77777777" w:rsidR="009254D1" w:rsidRDefault="00000000">
      <w:pPr>
        <w:pStyle w:val="Heading3"/>
      </w:pPr>
      <w:r>
        <w:t>Success Criteria</w:t>
      </w:r>
    </w:p>
    <w:p w14:paraId="274CE9E6" w14:textId="77777777" w:rsidR="009254D1" w:rsidRDefault="00000000">
      <w:pPr>
        <w:pStyle w:val="ListBullet"/>
      </w:pPr>
      <w:r>
        <w:t>Uses `and`, `or`, and `not` correctly.</w:t>
      </w:r>
    </w:p>
    <w:p w14:paraId="4CB5ED41" w14:textId="77777777" w:rsidR="009254D1" w:rsidRDefault="00000000">
      <w:pPr>
        <w:pStyle w:val="ListBullet"/>
      </w:pPr>
      <w:r>
        <w:t>Outputs all applicable messages (no accidental elif).</w:t>
      </w:r>
    </w:p>
    <w:p w14:paraId="7A5BA223" w14:textId="77777777" w:rsidR="009254D1" w:rsidRDefault="00000000">
      <w:pPr>
        <w:pStyle w:val="Heading3"/>
      </w:pPr>
      <w:r>
        <w:t>Stretch Ideas</w:t>
      </w:r>
    </w:p>
    <w:p w14:paraId="28681C84" w14:textId="77777777" w:rsidR="009254D1" w:rsidRDefault="00000000">
      <w:pPr>
        <w:pStyle w:val="ListBullet"/>
      </w:pPr>
      <w:r>
        <w:t>Compute and print a discounted price variable.</w:t>
      </w:r>
    </w:p>
    <w:p w14:paraId="3D1ABAE9" w14:textId="77777777" w:rsidR="009254D1" w:rsidRDefault="00000000">
      <w:pPr>
        <w:pStyle w:val="Heading1"/>
      </w:pPr>
      <w:r>
        <w:lastRenderedPageBreak/>
        <w:t>Week 5 – Nested if Statements</w:t>
      </w:r>
    </w:p>
    <w:p w14:paraId="45815702" w14:textId="77777777" w:rsidR="009254D1" w:rsidRDefault="00000000">
      <w:pPr>
        <w:pStyle w:val="Heading2"/>
      </w:pPr>
      <w:r>
        <w:t>Example A — Online Shop Shipping</w:t>
      </w:r>
    </w:p>
    <w:p w14:paraId="0DF3C3D1" w14:textId="7F438D8E" w:rsidR="009254D1" w:rsidRDefault="00000000">
      <w:r>
        <w:rPr>
          <w:rFonts w:ascii="Courier New" w:hAnsi="Courier New"/>
          <w:sz w:val="20"/>
        </w:rPr>
        <w:t xml:space="preserve"> 1 | country = input("Country: ").strip().lower()</w:t>
      </w:r>
      <w:r>
        <w:rPr>
          <w:rFonts w:ascii="Courier New" w:hAnsi="Courier New"/>
          <w:sz w:val="20"/>
        </w:rPr>
        <w:br/>
        <w:t xml:space="preserve"> 2 | price = float(input("Order total (£): "))</w:t>
      </w:r>
      <w:r>
        <w:rPr>
          <w:rFonts w:ascii="Courier New" w:hAnsi="Courier New"/>
          <w:sz w:val="20"/>
        </w:rPr>
        <w:br/>
        <w:t xml:space="preserve"> 3 | if country == "uk":</w:t>
      </w:r>
      <w:r>
        <w:rPr>
          <w:rFonts w:ascii="Courier New" w:hAnsi="Courier New"/>
          <w:sz w:val="20"/>
        </w:rPr>
        <w:br/>
        <w:t xml:space="preserve"> 4 |     if price &gt;= 50:</w:t>
      </w:r>
      <w:r>
        <w:rPr>
          <w:rFonts w:ascii="Courier New" w:hAnsi="Courier New"/>
          <w:sz w:val="20"/>
        </w:rPr>
        <w:br/>
        <w:t xml:space="preserve"> 5 |         print("Free UK shipping.")</w:t>
      </w:r>
      <w:r>
        <w:rPr>
          <w:rFonts w:ascii="Courier New" w:hAnsi="Courier New"/>
          <w:sz w:val="20"/>
        </w:rPr>
        <w:br/>
        <w:t xml:space="preserve"> 6 |     else:</w:t>
      </w:r>
      <w:r>
        <w:rPr>
          <w:rFonts w:ascii="Courier New" w:hAnsi="Courier New"/>
          <w:sz w:val="20"/>
        </w:rPr>
        <w:br/>
        <w:t xml:space="preserve"> 7 |         print("£3.99 UK shipping.")</w:t>
      </w:r>
      <w:r>
        <w:rPr>
          <w:rFonts w:ascii="Courier New" w:hAnsi="Courier New"/>
          <w:sz w:val="20"/>
        </w:rPr>
        <w:br/>
        <w:t xml:space="preserve"> 8 | else:</w:t>
      </w:r>
      <w:r>
        <w:rPr>
          <w:rFonts w:ascii="Courier New" w:hAnsi="Courier New"/>
          <w:sz w:val="20"/>
        </w:rPr>
        <w:br/>
        <w:t xml:space="preserve"> 9 |     if price &gt;= 100:</w:t>
      </w:r>
      <w:r>
        <w:rPr>
          <w:rFonts w:ascii="Courier New" w:hAnsi="Courier New"/>
          <w:sz w:val="20"/>
        </w:rPr>
        <w:br/>
        <w:t>10 |         print("Reduced international shipping.")</w:t>
      </w:r>
      <w:r>
        <w:rPr>
          <w:rFonts w:ascii="Courier New" w:hAnsi="Courier New"/>
          <w:sz w:val="20"/>
        </w:rPr>
        <w:br/>
        <w:t>11 |     else:</w:t>
      </w:r>
      <w:r>
        <w:rPr>
          <w:rFonts w:ascii="Courier New" w:hAnsi="Courier New"/>
          <w:sz w:val="20"/>
        </w:rPr>
        <w:br/>
        <w:t xml:space="preserve">12 |         print("Standard international rates.")        </w:t>
      </w:r>
    </w:p>
    <w:p w14:paraId="5BABE577" w14:textId="77777777" w:rsidR="009254D1" w:rsidRDefault="00000000">
      <w:pPr>
        <w:pStyle w:val="Heading3"/>
      </w:pPr>
      <w:r>
        <w:t>Step-by-step breakdown (by line)</w:t>
      </w:r>
    </w:p>
    <w:p w14:paraId="6C8EFD70" w14:textId="77777777" w:rsidR="009254D1" w:rsidRDefault="00000000">
      <w:pPr>
        <w:pStyle w:val="ListBullet"/>
      </w:pPr>
      <w:r>
        <w:t>L1–L2: Inputs + casting.</w:t>
      </w:r>
    </w:p>
    <w:p w14:paraId="449DB184" w14:textId="77777777" w:rsidR="009254D1" w:rsidRDefault="00000000">
      <w:pPr>
        <w:pStyle w:val="ListBullet"/>
      </w:pPr>
      <w:r>
        <w:t>L3–L7: Inner decision only runs when country == 'uk'.</w:t>
      </w:r>
    </w:p>
    <w:p w14:paraId="70AFEA4B" w14:textId="77777777" w:rsidR="009254D1" w:rsidRDefault="00000000">
      <w:pPr>
        <w:pStyle w:val="ListBullet"/>
      </w:pPr>
      <w:r>
        <w:t>L8–L12: Else branch has its own nested decision.</w:t>
      </w:r>
    </w:p>
    <w:p w14:paraId="27BC3B2E" w14:textId="77777777" w:rsidR="009254D1" w:rsidRDefault="00000000">
      <w:pPr>
        <w:pStyle w:val="Heading2"/>
      </w:pPr>
      <w:r>
        <w:t>Example B — Grade Classifier</w:t>
      </w:r>
    </w:p>
    <w:p w14:paraId="7B3717F8" w14:textId="4368952F" w:rsidR="009254D1" w:rsidRDefault="00000000">
      <w:r>
        <w:rPr>
          <w:rFonts w:ascii="Courier New" w:hAnsi="Courier New"/>
          <w:sz w:val="20"/>
        </w:rPr>
        <w:t xml:space="preserve"> 1 | score = int(input("Score (0-100): "))</w:t>
      </w:r>
      <w:r>
        <w:rPr>
          <w:rFonts w:ascii="Courier New" w:hAnsi="Courier New"/>
          <w:sz w:val="20"/>
        </w:rPr>
        <w:br/>
        <w:t xml:space="preserve"> 2 | if score &gt;= 70:</w:t>
      </w:r>
      <w:r>
        <w:rPr>
          <w:rFonts w:ascii="Courier New" w:hAnsi="Courier New"/>
          <w:sz w:val="20"/>
        </w:rPr>
        <w:br/>
        <w:t xml:space="preserve"> 3 |     if score &gt;= 90:</w:t>
      </w:r>
      <w:r>
        <w:rPr>
          <w:rFonts w:ascii="Courier New" w:hAnsi="Courier New"/>
          <w:sz w:val="20"/>
        </w:rPr>
        <w:br/>
        <w:t xml:space="preserve"> 4 |         print("Grade 9")</w:t>
      </w:r>
      <w:r>
        <w:rPr>
          <w:rFonts w:ascii="Courier New" w:hAnsi="Courier New"/>
          <w:sz w:val="20"/>
        </w:rPr>
        <w:br/>
        <w:t xml:space="preserve"> 5 |     else:</w:t>
      </w:r>
      <w:r>
        <w:rPr>
          <w:rFonts w:ascii="Courier New" w:hAnsi="Courier New"/>
          <w:sz w:val="20"/>
        </w:rPr>
        <w:br/>
        <w:t xml:space="preserve"> 6 |         print("Grade 7–8")</w:t>
      </w:r>
      <w:r>
        <w:rPr>
          <w:rFonts w:ascii="Courier New" w:hAnsi="Courier New"/>
          <w:sz w:val="20"/>
        </w:rPr>
        <w:br/>
        <w:t xml:space="preserve"> 7 | else:</w:t>
      </w:r>
      <w:r>
        <w:rPr>
          <w:rFonts w:ascii="Courier New" w:hAnsi="Courier New"/>
          <w:sz w:val="20"/>
        </w:rPr>
        <w:br/>
        <w:t xml:space="preserve"> 8 |     if score &gt;= 50:</w:t>
      </w:r>
      <w:r>
        <w:rPr>
          <w:rFonts w:ascii="Courier New" w:hAnsi="Courier New"/>
          <w:sz w:val="20"/>
        </w:rPr>
        <w:br/>
        <w:t xml:space="preserve"> 9 |         print("Grade 5–6")</w:t>
      </w:r>
      <w:r>
        <w:rPr>
          <w:rFonts w:ascii="Courier New" w:hAnsi="Courier New"/>
          <w:sz w:val="20"/>
        </w:rPr>
        <w:br/>
        <w:t>10 |     else:</w:t>
      </w:r>
      <w:r>
        <w:rPr>
          <w:rFonts w:ascii="Courier New" w:hAnsi="Courier New"/>
          <w:sz w:val="20"/>
        </w:rPr>
        <w:br/>
        <w:t xml:space="preserve">11 |         print("Below Grade 5")          </w:t>
      </w:r>
    </w:p>
    <w:p w14:paraId="0B9F7125" w14:textId="77777777" w:rsidR="009254D1" w:rsidRDefault="00000000">
      <w:pPr>
        <w:pStyle w:val="Heading3"/>
      </w:pPr>
      <w:r>
        <w:t>Step-by-step breakdown (by line)</w:t>
      </w:r>
    </w:p>
    <w:p w14:paraId="7EC44937" w14:textId="77777777" w:rsidR="009254D1" w:rsidRDefault="00000000">
      <w:pPr>
        <w:pStyle w:val="ListBullet"/>
      </w:pPr>
      <w:r>
        <w:t>L1: Input + cast.</w:t>
      </w:r>
    </w:p>
    <w:p w14:paraId="4B39CCB3" w14:textId="77777777" w:rsidR="009254D1" w:rsidRDefault="00000000">
      <w:pPr>
        <w:pStyle w:val="ListBullet"/>
      </w:pPr>
      <w:r>
        <w:t>L2–L7: Higher scores branch; nested if splits 90+ from 70–89.</w:t>
      </w:r>
    </w:p>
    <w:p w14:paraId="036EC37A" w14:textId="77777777" w:rsidR="009254D1" w:rsidRDefault="00000000">
      <w:pPr>
        <w:pStyle w:val="ListBullet"/>
      </w:pPr>
      <w:r>
        <w:t>L8–L12: Lower scores branch; nested if splits 50–69 from &lt;50.</w:t>
      </w:r>
    </w:p>
    <w:p w14:paraId="74604DB6" w14:textId="77777777" w:rsidR="006715C7" w:rsidRDefault="006715C7" w:rsidP="006715C7">
      <w:pPr>
        <w:pStyle w:val="ListBullet"/>
        <w:numPr>
          <w:ilvl w:val="0"/>
          <w:numId w:val="0"/>
        </w:numPr>
      </w:pPr>
    </w:p>
    <w:p w14:paraId="3156C6FD" w14:textId="77777777" w:rsidR="006715C7" w:rsidRDefault="006715C7" w:rsidP="006715C7">
      <w:pPr>
        <w:pStyle w:val="Heading3"/>
      </w:pPr>
      <w:r>
        <w:t xml:space="preserve">Helpful </w:t>
      </w:r>
      <w:r w:rsidRPr="006715C7">
        <w:t>Resources:</w:t>
      </w:r>
    </w:p>
    <w:p w14:paraId="691CA41C" w14:textId="77777777" w:rsidR="006715C7" w:rsidRDefault="006715C7" w:rsidP="006715C7">
      <w:pPr>
        <w:pStyle w:val="ListBullet"/>
      </w:pPr>
      <w:hyperlink r:id="rId19" w:history="1">
        <w:r w:rsidRPr="006715C7">
          <w:rPr>
            <w:rStyle w:val="Hyperlink"/>
            <w:rFonts w:asciiTheme="majorHAnsi" w:eastAsiaTheme="majorEastAsia" w:hAnsiTheme="majorHAnsi" w:cstheme="majorBidi"/>
            <w:b/>
            <w:bCs/>
          </w:rPr>
          <w:t>Python If Statement</w:t>
        </w:r>
      </w:hyperlink>
    </w:p>
    <w:p w14:paraId="0AD0BBF6" w14:textId="77777777" w:rsidR="006715C7" w:rsidRPr="006715C7" w:rsidRDefault="006715C7" w:rsidP="006715C7">
      <w:pPr>
        <w:pStyle w:val="ListBullet"/>
      </w:pPr>
      <w:hyperlink r:id="rId20" w:history="1">
        <w:r w:rsidRPr="006715C7">
          <w:rPr>
            <w:rStyle w:val="Hyperlink"/>
            <w:rFonts w:asciiTheme="majorHAnsi" w:eastAsiaTheme="majorEastAsia" w:hAnsiTheme="majorHAnsi" w:cstheme="majorBidi"/>
            <w:b/>
            <w:bCs/>
          </w:rPr>
          <w:t>Python Elif Statement</w:t>
        </w:r>
      </w:hyperlink>
    </w:p>
    <w:p w14:paraId="04C79487" w14:textId="77777777" w:rsidR="006715C7" w:rsidRDefault="006715C7" w:rsidP="006715C7">
      <w:pPr>
        <w:pStyle w:val="ListBullet"/>
      </w:pPr>
      <w:hyperlink r:id="rId21" w:history="1">
        <w:r w:rsidRPr="006715C7">
          <w:rPr>
            <w:rStyle w:val="Hyperlink"/>
            <w:rFonts w:asciiTheme="majorHAnsi" w:eastAsiaTheme="majorEastAsia" w:hAnsiTheme="majorHAnsi" w:cstheme="majorBidi"/>
            <w:b/>
            <w:bCs/>
          </w:rPr>
          <w:t>Python Logical Operators</w:t>
        </w:r>
      </w:hyperlink>
    </w:p>
    <w:p w14:paraId="44387201" w14:textId="28DADA4D" w:rsidR="006715C7" w:rsidRPr="006715C7" w:rsidRDefault="006715C7" w:rsidP="006715C7">
      <w:pPr>
        <w:pStyle w:val="ListBullet"/>
      </w:pPr>
      <w:hyperlink r:id="rId22" w:history="1">
        <w:r w:rsidRPr="006715C7">
          <w:rPr>
            <w:rStyle w:val="Hyperlink"/>
          </w:rPr>
          <w:t>Python Nested If Statements</w:t>
        </w:r>
      </w:hyperlink>
    </w:p>
    <w:p w14:paraId="5FEA0F38" w14:textId="77777777" w:rsidR="006715C7" w:rsidRDefault="006715C7" w:rsidP="006715C7">
      <w:pPr>
        <w:pStyle w:val="ListBullet"/>
        <w:numPr>
          <w:ilvl w:val="0"/>
          <w:numId w:val="0"/>
        </w:numPr>
      </w:pPr>
    </w:p>
    <w:p w14:paraId="4B4DC7A2" w14:textId="77777777" w:rsidR="009254D1" w:rsidRDefault="00000000">
      <w:pPr>
        <w:pStyle w:val="Heading2"/>
      </w:pPr>
      <w:r>
        <w:lastRenderedPageBreak/>
        <w:t>Required Task</w:t>
      </w:r>
    </w:p>
    <w:p w14:paraId="01F0610E" w14:textId="77777777" w:rsidR="009254D1" w:rsidRDefault="00000000">
      <w:r>
        <w:t>If Scotland: cost &gt; 50 → ‘Premium Scotland ticket!’ else ‘Standard Scotland ticket.’; Else: cost &gt; 40 → ‘Premium non‑Scotland ticket!’ else ‘Standard non‑Scotland ticket.’</w:t>
      </w:r>
    </w:p>
    <w:p w14:paraId="7DC80955" w14:textId="77777777" w:rsidR="009254D1" w:rsidRDefault="00000000">
      <w:pPr>
        <w:pStyle w:val="Heading3"/>
      </w:pPr>
      <w:r>
        <w:t>Success Criteria</w:t>
      </w:r>
    </w:p>
    <w:p w14:paraId="7E1B0B5F" w14:textId="77777777" w:rsidR="009254D1" w:rsidRDefault="00000000">
      <w:pPr>
        <w:pStyle w:val="ListBullet"/>
      </w:pPr>
      <w:r>
        <w:t>Correct nested structure.</w:t>
      </w:r>
    </w:p>
    <w:p w14:paraId="6E903844" w14:textId="77777777" w:rsidR="009254D1" w:rsidRDefault="00000000">
      <w:pPr>
        <w:pStyle w:val="ListBullet"/>
      </w:pPr>
      <w:r>
        <w:t>Exactly one message printed.</w:t>
      </w:r>
    </w:p>
    <w:p w14:paraId="2DCB732D" w14:textId="77777777" w:rsidR="009254D1" w:rsidRDefault="00000000">
      <w:pPr>
        <w:pStyle w:val="Heading3"/>
      </w:pPr>
      <w:r>
        <w:t>Stretch Ideas</w:t>
      </w:r>
    </w:p>
    <w:p w14:paraId="710E6388" w14:textId="77777777" w:rsidR="009254D1" w:rsidRDefault="00000000">
      <w:pPr>
        <w:pStyle w:val="ListBullet"/>
      </w:pPr>
      <w:r>
        <w:t>Add child/adult categories inside each branch.</w:t>
      </w:r>
    </w:p>
    <w:p w14:paraId="0F2D952F" w14:textId="77777777" w:rsidR="006715C7" w:rsidRDefault="006715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00D3E9C" w14:textId="19BD5333" w:rsidR="009254D1" w:rsidRDefault="00000000">
      <w:pPr>
        <w:pStyle w:val="Heading1"/>
      </w:pPr>
      <w:r>
        <w:lastRenderedPageBreak/>
        <w:t>Week 6 – Match Statement (Python 3.10+)</w:t>
      </w:r>
    </w:p>
    <w:p w14:paraId="2727B739" w14:textId="77777777" w:rsidR="009254D1" w:rsidRDefault="00000000">
      <w:pPr>
        <w:pStyle w:val="Heading2"/>
      </w:pPr>
      <w:r>
        <w:t>Example A — Menu by Day</w:t>
      </w:r>
    </w:p>
    <w:p w14:paraId="39ACC34C" w14:textId="58753AB9" w:rsidR="009254D1" w:rsidRDefault="00000000">
      <w:r>
        <w:rPr>
          <w:rFonts w:ascii="Courier New" w:hAnsi="Courier New"/>
          <w:sz w:val="20"/>
        </w:rPr>
        <w:t xml:space="preserve"> 1 | day = input("Day (mon/tue/wed/thu/fri): ").strip().lower()</w:t>
      </w:r>
      <w:r>
        <w:rPr>
          <w:rFonts w:ascii="Courier New" w:hAnsi="Courier New"/>
          <w:sz w:val="20"/>
        </w:rPr>
        <w:br/>
        <w:t xml:space="preserve"> 2 | match day:</w:t>
      </w:r>
      <w:r>
        <w:rPr>
          <w:rFonts w:ascii="Courier New" w:hAnsi="Courier New"/>
          <w:sz w:val="20"/>
        </w:rPr>
        <w:br/>
        <w:t xml:space="preserve"> 3 |     case "mon":</w:t>
      </w:r>
      <w:r>
        <w:rPr>
          <w:rFonts w:ascii="Courier New" w:hAnsi="Courier New"/>
          <w:sz w:val="20"/>
        </w:rPr>
        <w:br/>
        <w:t xml:space="preserve"> 4 |         print("Pasta day")</w:t>
      </w:r>
      <w:r>
        <w:rPr>
          <w:rFonts w:ascii="Courier New" w:hAnsi="Courier New"/>
          <w:sz w:val="20"/>
        </w:rPr>
        <w:br/>
        <w:t xml:space="preserve"> 5 |     case "tue":</w:t>
      </w:r>
      <w:r>
        <w:rPr>
          <w:rFonts w:ascii="Courier New" w:hAnsi="Courier New"/>
          <w:sz w:val="20"/>
        </w:rPr>
        <w:br/>
        <w:t xml:space="preserve"> 6 |         print("Taco Tuesday")</w:t>
      </w:r>
      <w:r>
        <w:rPr>
          <w:rFonts w:ascii="Courier New" w:hAnsi="Courier New"/>
          <w:sz w:val="20"/>
        </w:rPr>
        <w:br/>
        <w:t xml:space="preserve"> 7 |     case "wed":</w:t>
      </w:r>
      <w:r>
        <w:rPr>
          <w:rFonts w:ascii="Courier New" w:hAnsi="Courier New"/>
          <w:sz w:val="20"/>
        </w:rPr>
        <w:br/>
        <w:t xml:space="preserve"> 8 |         print("Soup specials")</w:t>
      </w:r>
      <w:r>
        <w:rPr>
          <w:rFonts w:ascii="Courier New" w:hAnsi="Courier New"/>
          <w:sz w:val="20"/>
        </w:rPr>
        <w:br/>
        <w:t xml:space="preserve"> 9 |     case "thu":</w:t>
      </w:r>
      <w:r>
        <w:rPr>
          <w:rFonts w:ascii="Courier New" w:hAnsi="Courier New"/>
          <w:sz w:val="20"/>
        </w:rPr>
        <w:br/>
        <w:t>10 |         print("Curry Thursday")</w:t>
      </w:r>
      <w:r>
        <w:rPr>
          <w:rFonts w:ascii="Courier New" w:hAnsi="Courier New"/>
          <w:sz w:val="20"/>
        </w:rPr>
        <w:br/>
        <w:t>11 |     case "fri":</w:t>
      </w:r>
      <w:r>
        <w:rPr>
          <w:rFonts w:ascii="Courier New" w:hAnsi="Courier New"/>
          <w:sz w:val="20"/>
        </w:rPr>
        <w:br/>
        <w:t>12 |         print("Fish &amp; chips")</w:t>
      </w:r>
      <w:r>
        <w:rPr>
          <w:rFonts w:ascii="Courier New" w:hAnsi="Courier New"/>
          <w:sz w:val="20"/>
        </w:rPr>
        <w:br/>
        <w:t>13 |     case _:</w:t>
      </w:r>
      <w:r>
        <w:rPr>
          <w:rFonts w:ascii="Courier New" w:hAnsi="Courier New"/>
          <w:sz w:val="20"/>
        </w:rPr>
        <w:br/>
        <w:t>14 |         print("Closed")</w:t>
      </w:r>
    </w:p>
    <w:p w14:paraId="33CD204A" w14:textId="77777777" w:rsidR="009254D1" w:rsidRDefault="00000000">
      <w:pPr>
        <w:pStyle w:val="Heading3"/>
      </w:pPr>
      <w:r>
        <w:t>Step-by-step breakdown (by line)</w:t>
      </w:r>
    </w:p>
    <w:p w14:paraId="5F5C7D04" w14:textId="77777777" w:rsidR="009254D1" w:rsidRDefault="00000000">
      <w:pPr>
        <w:pStyle w:val="ListBullet"/>
      </w:pPr>
      <w:r>
        <w:t>L1: Input + normalise.</w:t>
      </w:r>
    </w:p>
    <w:p w14:paraId="7A34DCE3" w14:textId="77777777" w:rsidR="009254D1" w:rsidRDefault="00000000">
      <w:pPr>
        <w:pStyle w:val="ListBullet"/>
      </w:pPr>
      <w:r>
        <w:t>L2–L11: Each case is an exclusive branch; `case _` is default.</w:t>
      </w:r>
    </w:p>
    <w:p w14:paraId="590AF9E2" w14:textId="77777777" w:rsidR="009254D1" w:rsidRDefault="00000000">
      <w:pPr>
        <w:pStyle w:val="Heading2"/>
      </w:pPr>
      <w:r>
        <w:t>Example B — Country Codes</w:t>
      </w:r>
    </w:p>
    <w:p w14:paraId="1521320A" w14:textId="100DB0FB" w:rsidR="009254D1" w:rsidRDefault="00000000">
      <w:r>
        <w:rPr>
          <w:rFonts w:ascii="Courier New" w:hAnsi="Courier New"/>
          <w:sz w:val="20"/>
        </w:rPr>
        <w:t xml:space="preserve"> 1 | code = input("Country code (uk/us/fr/de): ").strip().lower()</w:t>
      </w:r>
      <w:r>
        <w:rPr>
          <w:rFonts w:ascii="Courier New" w:hAnsi="Courier New"/>
          <w:sz w:val="20"/>
        </w:rPr>
        <w:br/>
        <w:t xml:space="preserve"> 2 | match code:</w:t>
      </w:r>
      <w:r>
        <w:rPr>
          <w:rFonts w:ascii="Courier New" w:hAnsi="Courier New"/>
          <w:sz w:val="20"/>
        </w:rPr>
        <w:br/>
        <w:t xml:space="preserve"> 3 |     case "uk":</w:t>
      </w:r>
      <w:r>
        <w:rPr>
          <w:rFonts w:ascii="Courier New" w:hAnsi="Courier New"/>
          <w:sz w:val="20"/>
        </w:rPr>
        <w:br/>
        <w:t xml:space="preserve"> 4 |         print("United Kingdom")</w:t>
      </w:r>
      <w:r>
        <w:rPr>
          <w:rFonts w:ascii="Courier New" w:hAnsi="Courier New"/>
          <w:sz w:val="20"/>
        </w:rPr>
        <w:br/>
        <w:t xml:space="preserve"> 5 |     case "us":</w:t>
      </w:r>
      <w:r>
        <w:rPr>
          <w:rFonts w:ascii="Courier New" w:hAnsi="Courier New"/>
          <w:sz w:val="20"/>
        </w:rPr>
        <w:br/>
        <w:t xml:space="preserve"> 6 |         print("United States")</w:t>
      </w:r>
      <w:r>
        <w:rPr>
          <w:rFonts w:ascii="Courier New" w:hAnsi="Courier New"/>
          <w:sz w:val="20"/>
        </w:rPr>
        <w:br/>
        <w:t xml:space="preserve"> 7 |     case "fr":</w:t>
      </w:r>
      <w:r>
        <w:rPr>
          <w:rFonts w:ascii="Courier New" w:hAnsi="Courier New"/>
          <w:sz w:val="20"/>
        </w:rPr>
        <w:br/>
        <w:t xml:space="preserve"> 8 |         print("France")</w:t>
      </w:r>
      <w:r>
        <w:rPr>
          <w:rFonts w:ascii="Courier New" w:hAnsi="Courier New"/>
          <w:sz w:val="20"/>
        </w:rPr>
        <w:br/>
        <w:t xml:space="preserve"> 9 |     case "de":</w:t>
      </w:r>
      <w:r>
        <w:rPr>
          <w:rFonts w:ascii="Courier New" w:hAnsi="Courier New"/>
          <w:sz w:val="20"/>
        </w:rPr>
        <w:br/>
        <w:t>10 |         print("Germany")</w:t>
      </w:r>
      <w:r>
        <w:rPr>
          <w:rFonts w:ascii="Courier New" w:hAnsi="Courier New"/>
          <w:sz w:val="20"/>
        </w:rPr>
        <w:br/>
        <w:t>11 |     case _:</w:t>
      </w:r>
      <w:r>
        <w:rPr>
          <w:rFonts w:ascii="Courier New" w:hAnsi="Courier New"/>
          <w:sz w:val="20"/>
        </w:rPr>
        <w:br/>
        <w:t xml:space="preserve">12 |         print("Unknown code")             </w:t>
      </w:r>
    </w:p>
    <w:p w14:paraId="3589626E" w14:textId="77777777" w:rsidR="009254D1" w:rsidRDefault="00000000">
      <w:pPr>
        <w:pStyle w:val="Heading3"/>
      </w:pPr>
      <w:r>
        <w:t>Step-by-step breakdown (by line)</w:t>
      </w:r>
    </w:p>
    <w:p w14:paraId="7291E3A9" w14:textId="77777777" w:rsidR="009254D1" w:rsidRDefault="00000000">
      <w:pPr>
        <w:pStyle w:val="ListBullet"/>
      </w:pPr>
      <w:r>
        <w:t>L1: Input + normalise.</w:t>
      </w:r>
    </w:p>
    <w:p w14:paraId="61D7B218" w14:textId="77777777" w:rsidR="009254D1" w:rsidRDefault="00000000">
      <w:pPr>
        <w:pStyle w:val="ListBullet"/>
      </w:pPr>
      <w:r>
        <w:t>L2–L10: `match` compares `code` against string literals; final case handles other inputs.</w:t>
      </w:r>
    </w:p>
    <w:p w14:paraId="4752F4A0" w14:textId="77777777" w:rsidR="006715C7" w:rsidRDefault="006715C7" w:rsidP="006715C7">
      <w:pPr>
        <w:pStyle w:val="ListBullet"/>
        <w:numPr>
          <w:ilvl w:val="0"/>
          <w:numId w:val="0"/>
        </w:numPr>
      </w:pPr>
    </w:p>
    <w:p w14:paraId="547F6C34" w14:textId="77777777" w:rsidR="006715C7" w:rsidRPr="009A7CFF" w:rsidRDefault="006715C7" w:rsidP="009A7CFF">
      <w:pPr>
        <w:pStyle w:val="Heading3"/>
      </w:pPr>
      <w:r w:rsidRPr="009A7CFF">
        <w:t>Helpful Resources:</w:t>
      </w:r>
    </w:p>
    <w:p w14:paraId="3B1D4427" w14:textId="4DDBAEBC" w:rsidR="006715C7" w:rsidRDefault="009A7CFF" w:rsidP="006715C7">
      <w:pPr>
        <w:pStyle w:val="ListBullet"/>
        <w:numPr>
          <w:ilvl w:val="0"/>
          <w:numId w:val="0"/>
        </w:numPr>
        <w:ind w:left="360" w:hanging="360"/>
      </w:pPr>
      <w:hyperlink r:id="rId23" w:history="1">
        <w:r w:rsidRPr="009A7CFF">
          <w:rPr>
            <w:rStyle w:val="Hyperlink"/>
          </w:rPr>
          <w:t>Python Match</w:t>
        </w:r>
      </w:hyperlink>
    </w:p>
    <w:p w14:paraId="0202FA8F" w14:textId="77777777" w:rsidR="006715C7" w:rsidRDefault="006715C7">
      <w:pPr>
        <w:pStyle w:val="Heading2"/>
      </w:pPr>
    </w:p>
    <w:p w14:paraId="2AD82B8C" w14:textId="451CEED3" w:rsidR="009254D1" w:rsidRDefault="00000000">
      <w:pPr>
        <w:pStyle w:val="Heading2"/>
      </w:pPr>
      <w:r>
        <w:t>Required Task</w:t>
      </w:r>
    </w:p>
    <w:p w14:paraId="420B51C2" w14:textId="77777777" w:rsidR="009254D1" w:rsidRDefault="00000000">
      <w:r>
        <w:t>Refactor destination logic with `match`. Set a base fare by destination (Scotland £60, Wales £40, England £35, NI £50, Other £45) and print it.</w:t>
      </w:r>
    </w:p>
    <w:p w14:paraId="474C4649" w14:textId="77777777" w:rsidR="009254D1" w:rsidRDefault="00000000">
      <w:pPr>
        <w:pStyle w:val="Heading3"/>
      </w:pPr>
      <w:r>
        <w:t>Success Criteria</w:t>
      </w:r>
    </w:p>
    <w:p w14:paraId="54312AF2" w14:textId="77777777" w:rsidR="009254D1" w:rsidRDefault="00000000">
      <w:pPr>
        <w:pStyle w:val="ListBullet"/>
      </w:pPr>
      <w:r>
        <w:t>Working `match` with a default case.</w:t>
      </w:r>
    </w:p>
    <w:p w14:paraId="7D496A3D" w14:textId="77777777" w:rsidR="009254D1" w:rsidRDefault="00000000">
      <w:pPr>
        <w:pStyle w:val="ListBullet"/>
      </w:pPr>
      <w:r>
        <w:t>Base fare assigned and displayed.</w:t>
      </w:r>
    </w:p>
    <w:p w14:paraId="047DAEAF" w14:textId="77777777" w:rsidR="009254D1" w:rsidRDefault="00000000">
      <w:pPr>
        <w:pStyle w:val="Heading3"/>
      </w:pPr>
      <w:r>
        <w:t>Stretch Ideas</w:t>
      </w:r>
    </w:p>
    <w:p w14:paraId="64A32140" w14:textId="77777777" w:rsidR="009254D1" w:rsidRDefault="00000000">
      <w:pPr>
        <w:pStyle w:val="ListBullet"/>
      </w:pPr>
      <w:r>
        <w:t>Map short codes to full names before matching.</w:t>
      </w:r>
    </w:p>
    <w:p w14:paraId="1DAAA13D" w14:textId="77777777" w:rsidR="006715C7" w:rsidRDefault="006715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13F7E7F" w14:textId="752B6ABC" w:rsidR="009254D1" w:rsidRDefault="00000000">
      <w:pPr>
        <w:pStyle w:val="Heading1"/>
      </w:pPr>
      <w:r>
        <w:lastRenderedPageBreak/>
        <w:t>Week 7 – While Loop (Validation)</w:t>
      </w:r>
    </w:p>
    <w:p w14:paraId="5BE4BDB4" w14:textId="77777777" w:rsidR="009254D1" w:rsidRDefault="00000000">
      <w:pPr>
        <w:pStyle w:val="Heading2"/>
      </w:pPr>
      <w:r>
        <w:t>Example A — PIN Validation</w:t>
      </w:r>
    </w:p>
    <w:p w14:paraId="714E8DFC" w14:textId="65FABA18" w:rsidR="009254D1" w:rsidRDefault="00000000">
      <w:r>
        <w:rPr>
          <w:rFonts w:ascii="Courier New" w:hAnsi="Courier New"/>
          <w:sz w:val="20"/>
        </w:rPr>
        <w:t>1 | while True:</w:t>
      </w:r>
      <w:r>
        <w:rPr>
          <w:rFonts w:ascii="Courier New" w:hAnsi="Courier New"/>
          <w:sz w:val="20"/>
        </w:rPr>
        <w:br/>
        <w:t>2 |     pin = input("Enter 4-digit PIN: ").strip()</w:t>
      </w:r>
      <w:r>
        <w:rPr>
          <w:rFonts w:ascii="Courier New" w:hAnsi="Courier New"/>
          <w:sz w:val="20"/>
        </w:rPr>
        <w:br/>
        <w:t>3 |     if pin.isdigit() and len(pin) == 4:</w:t>
      </w:r>
      <w:r>
        <w:rPr>
          <w:rFonts w:ascii="Courier New" w:hAnsi="Courier New"/>
          <w:sz w:val="20"/>
        </w:rPr>
        <w:br/>
        <w:t>4 |         print("PIN accepted.")</w:t>
      </w:r>
      <w:r>
        <w:rPr>
          <w:rFonts w:ascii="Courier New" w:hAnsi="Courier New"/>
          <w:sz w:val="20"/>
        </w:rPr>
        <w:br/>
        <w:t>5 |         break</w:t>
      </w:r>
      <w:r>
        <w:rPr>
          <w:rFonts w:ascii="Courier New" w:hAnsi="Courier New"/>
          <w:sz w:val="20"/>
        </w:rPr>
        <w:br/>
        <w:t xml:space="preserve">6 |     print("PIN must be exactly 4 digits.")       </w:t>
      </w:r>
    </w:p>
    <w:p w14:paraId="6DA9F674" w14:textId="77777777" w:rsidR="009254D1" w:rsidRDefault="00000000">
      <w:pPr>
        <w:pStyle w:val="Heading3"/>
      </w:pPr>
      <w:r>
        <w:t>Step-by-step breakdown (by line)</w:t>
      </w:r>
    </w:p>
    <w:p w14:paraId="2C60AE5D" w14:textId="77777777" w:rsidR="009254D1" w:rsidRDefault="00000000">
      <w:pPr>
        <w:pStyle w:val="ListBullet"/>
      </w:pPr>
      <w:r>
        <w:t>L1: Infinite loop starts; we’ll break when input is valid.</w:t>
      </w:r>
    </w:p>
    <w:p w14:paraId="140DE0C2" w14:textId="77777777" w:rsidR="009254D1" w:rsidRDefault="00000000">
      <w:pPr>
        <w:pStyle w:val="ListBullet"/>
      </w:pPr>
      <w:r>
        <w:t>L2: Read input and strip spaces.</w:t>
      </w:r>
    </w:p>
    <w:p w14:paraId="73742414" w14:textId="77777777" w:rsidR="009254D1" w:rsidRDefault="00000000">
      <w:pPr>
        <w:pStyle w:val="ListBullet"/>
      </w:pPr>
      <w:r>
        <w:t>L3–L5: If digits and length 4 → accept and break.</w:t>
      </w:r>
    </w:p>
    <w:p w14:paraId="4998F68C" w14:textId="77777777" w:rsidR="009254D1" w:rsidRDefault="00000000">
      <w:pPr>
        <w:pStyle w:val="ListBullet"/>
      </w:pPr>
      <w:r>
        <w:t>L6: Otherwise explain the error and repeat.</w:t>
      </w:r>
    </w:p>
    <w:p w14:paraId="0C372644" w14:textId="77777777" w:rsidR="009254D1" w:rsidRDefault="00000000">
      <w:pPr>
        <w:pStyle w:val="Heading2"/>
      </w:pPr>
      <w:r>
        <w:t>Example B — Number Entry</w:t>
      </w:r>
    </w:p>
    <w:p w14:paraId="3AC3A42B" w14:textId="2B069244" w:rsidR="009254D1" w:rsidRDefault="00000000">
      <w:r>
        <w:rPr>
          <w:rFonts w:ascii="Courier New" w:hAnsi="Courier New"/>
          <w:sz w:val="20"/>
        </w:rPr>
        <w:t>1 | while True:</w:t>
      </w:r>
      <w:r>
        <w:rPr>
          <w:rFonts w:ascii="Courier New" w:hAnsi="Courier New"/>
          <w:sz w:val="20"/>
        </w:rPr>
        <w:br/>
        <w:t>2 |     try:</w:t>
      </w:r>
      <w:r>
        <w:rPr>
          <w:rFonts w:ascii="Courier New" w:hAnsi="Courier New"/>
          <w:sz w:val="20"/>
        </w:rPr>
        <w:br/>
        <w:t>3 |         n = int(input("Enter a whole number: "))</w:t>
      </w:r>
      <w:r>
        <w:rPr>
          <w:rFonts w:ascii="Courier New" w:hAnsi="Courier New"/>
          <w:sz w:val="20"/>
        </w:rPr>
        <w:br/>
        <w:t>4 |         print(f"Thanks, you entered {n}.")</w:t>
      </w:r>
      <w:r>
        <w:rPr>
          <w:rFonts w:ascii="Courier New" w:hAnsi="Courier New"/>
          <w:sz w:val="20"/>
        </w:rPr>
        <w:br/>
        <w:t>5 |         break</w:t>
      </w:r>
      <w:r>
        <w:rPr>
          <w:rFonts w:ascii="Courier New" w:hAnsi="Courier New"/>
          <w:sz w:val="20"/>
        </w:rPr>
        <w:br/>
        <w:t>6 |     except ValueError:</w:t>
      </w:r>
      <w:r>
        <w:rPr>
          <w:rFonts w:ascii="Courier New" w:hAnsi="Courier New"/>
          <w:sz w:val="20"/>
        </w:rPr>
        <w:br/>
        <w:t xml:space="preserve">7 |         print("Not a whole number—try again.")          </w:t>
      </w:r>
    </w:p>
    <w:p w14:paraId="7E7DD890" w14:textId="77777777" w:rsidR="009254D1" w:rsidRDefault="00000000">
      <w:pPr>
        <w:pStyle w:val="Heading3"/>
      </w:pPr>
      <w:r>
        <w:t>Step-by-step breakdown (by line)</w:t>
      </w:r>
    </w:p>
    <w:p w14:paraId="3CEA0F70" w14:textId="77777777" w:rsidR="009254D1" w:rsidRDefault="00000000">
      <w:pPr>
        <w:pStyle w:val="ListBullet"/>
      </w:pPr>
      <w:r>
        <w:t>L1: Loop until success.</w:t>
      </w:r>
    </w:p>
    <w:p w14:paraId="7A5F10BA" w14:textId="77777777" w:rsidR="009254D1" w:rsidRDefault="00000000">
      <w:pPr>
        <w:pStyle w:val="ListBullet"/>
      </w:pPr>
      <w:r>
        <w:t>L2–L6: Try to convert; on success, confirm and break.</w:t>
      </w:r>
    </w:p>
    <w:p w14:paraId="2C11B5FE" w14:textId="77777777" w:rsidR="009254D1" w:rsidRDefault="00000000">
      <w:pPr>
        <w:pStyle w:val="ListBullet"/>
      </w:pPr>
      <w:r>
        <w:t>L7–L8: If conversion fails, catch the error and prompt again.</w:t>
      </w:r>
    </w:p>
    <w:p w14:paraId="38D80B33" w14:textId="746A8853" w:rsidR="009A7CFF" w:rsidRPr="009A7CFF" w:rsidRDefault="009A7CFF" w:rsidP="009A7CFF">
      <w:pPr>
        <w:pStyle w:val="Heading3"/>
      </w:pPr>
      <w:r w:rsidRPr="009A7CFF">
        <w:t>Helpful Resources:</w:t>
      </w:r>
    </w:p>
    <w:p w14:paraId="4B5EE2F6" w14:textId="0A37B771" w:rsidR="009A7CFF" w:rsidRDefault="009A7CFF" w:rsidP="009A7CFF">
      <w:pPr>
        <w:pStyle w:val="ListBullet"/>
        <w:numPr>
          <w:ilvl w:val="0"/>
          <w:numId w:val="0"/>
        </w:numPr>
      </w:pPr>
      <w:hyperlink r:id="rId24" w:history="1">
        <w:r w:rsidRPr="009A7CFF">
          <w:rPr>
            <w:rStyle w:val="Hyperlink"/>
          </w:rPr>
          <w:t>Python While Loops</w:t>
        </w:r>
      </w:hyperlink>
    </w:p>
    <w:p w14:paraId="3E7FA605" w14:textId="77777777" w:rsidR="009254D1" w:rsidRDefault="00000000">
      <w:pPr>
        <w:pStyle w:val="Heading2"/>
      </w:pPr>
      <w:r>
        <w:t>Required Task</w:t>
      </w:r>
    </w:p>
    <w:p w14:paraId="4210D200" w14:textId="77777777" w:rsidR="009254D1" w:rsidRDefault="00000000">
      <w:r>
        <w:t>Add validation loops: Age must be a whole number; Cost must be a non‑negative float; Destination must be one of your known options.</w:t>
      </w:r>
    </w:p>
    <w:p w14:paraId="1A552F15" w14:textId="77777777" w:rsidR="009254D1" w:rsidRDefault="00000000">
      <w:pPr>
        <w:pStyle w:val="Heading3"/>
      </w:pPr>
      <w:r>
        <w:t>Success Criteria</w:t>
      </w:r>
    </w:p>
    <w:p w14:paraId="50FBED61" w14:textId="77777777" w:rsidR="009254D1" w:rsidRDefault="00000000">
      <w:pPr>
        <w:pStyle w:val="ListBullet"/>
      </w:pPr>
      <w:r>
        <w:t>No crashes on bad input.</w:t>
      </w:r>
    </w:p>
    <w:p w14:paraId="6BCE7748" w14:textId="77777777" w:rsidR="009254D1" w:rsidRDefault="00000000">
      <w:pPr>
        <w:pStyle w:val="ListBullet"/>
      </w:pPr>
      <w:r>
        <w:t>Clear, corrective messages.</w:t>
      </w:r>
    </w:p>
    <w:p w14:paraId="6AC2E536" w14:textId="77777777" w:rsidR="009254D1" w:rsidRDefault="00000000">
      <w:pPr>
        <w:pStyle w:val="Heading3"/>
      </w:pPr>
      <w:r>
        <w:t>Stretch Ideas</w:t>
      </w:r>
    </w:p>
    <w:p w14:paraId="51E043B9" w14:textId="77777777" w:rsidR="009254D1" w:rsidRDefault="00000000">
      <w:pPr>
        <w:pStyle w:val="ListBullet"/>
      </w:pPr>
      <w:r>
        <w:t>Count invalid attempts and report at the end.</w:t>
      </w:r>
    </w:p>
    <w:p w14:paraId="16829878" w14:textId="77777777" w:rsidR="006715C7" w:rsidRDefault="006715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392FAC2" w14:textId="35F86D37" w:rsidR="009254D1" w:rsidRDefault="00000000">
      <w:pPr>
        <w:pStyle w:val="Heading1"/>
      </w:pPr>
      <w:r>
        <w:lastRenderedPageBreak/>
        <w:t>Week 8 – For Loop (Iteration)</w:t>
      </w:r>
    </w:p>
    <w:p w14:paraId="58AAA331" w14:textId="77777777" w:rsidR="009254D1" w:rsidRDefault="00000000">
      <w:pPr>
        <w:pStyle w:val="Heading2"/>
      </w:pPr>
      <w:r>
        <w:t>Example A — Times Table</w:t>
      </w:r>
    </w:p>
    <w:p w14:paraId="254369EA" w14:textId="169E3713" w:rsidR="009254D1" w:rsidRDefault="00000000">
      <w:r>
        <w:rPr>
          <w:rFonts w:ascii="Courier New" w:hAnsi="Courier New"/>
          <w:sz w:val="20"/>
        </w:rPr>
        <w:t>1 | n = int(input("Which times table? "))</w:t>
      </w:r>
      <w:r>
        <w:rPr>
          <w:rFonts w:ascii="Courier New" w:hAnsi="Courier New"/>
          <w:sz w:val="20"/>
        </w:rPr>
        <w:br/>
        <w:t>2 | for i in range(1, 11):</w:t>
      </w:r>
      <w:r>
        <w:rPr>
          <w:rFonts w:ascii="Courier New" w:hAnsi="Courier New"/>
          <w:sz w:val="20"/>
        </w:rPr>
        <w:br/>
        <w:t xml:space="preserve">3 |     print(f"{n} x {i} = {n*i}")         </w:t>
      </w:r>
    </w:p>
    <w:p w14:paraId="26430B0E" w14:textId="77777777" w:rsidR="009254D1" w:rsidRDefault="00000000">
      <w:pPr>
        <w:pStyle w:val="Heading3"/>
      </w:pPr>
      <w:r>
        <w:t>Step-by-step breakdown (by line)</w:t>
      </w:r>
    </w:p>
    <w:p w14:paraId="750BD1C7" w14:textId="77777777" w:rsidR="009254D1" w:rsidRDefault="00000000">
      <w:pPr>
        <w:pStyle w:val="ListBullet"/>
      </w:pPr>
      <w:r>
        <w:t>L1: Read the chosen table number and cast to int.</w:t>
      </w:r>
    </w:p>
    <w:p w14:paraId="617BBA40" w14:textId="77777777" w:rsidR="009254D1" w:rsidRDefault="00000000">
      <w:pPr>
        <w:pStyle w:val="ListBullet"/>
      </w:pPr>
      <w:r>
        <w:t>L2–L3: Loop from 1 to 10 and print each multiplication row.</w:t>
      </w:r>
    </w:p>
    <w:p w14:paraId="62A505EF" w14:textId="77777777" w:rsidR="009254D1" w:rsidRDefault="00000000">
      <w:pPr>
        <w:pStyle w:val="Heading2"/>
      </w:pPr>
      <w:r>
        <w:t>Example B — Club List</w:t>
      </w:r>
    </w:p>
    <w:p w14:paraId="6FE1961C" w14:textId="0561D29C" w:rsidR="009254D1" w:rsidRDefault="00000000">
      <w:r>
        <w:rPr>
          <w:rFonts w:ascii="Courier New" w:hAnsi="Courier New"/>
          <w:sz w:val="20"/>
        </w:rPr>
        <w:t>1 | clubs = ["coding", "chess", "drama", "football"]</w:t>
      </w:r>
      <w:r>
        <w:rPr>
          <w:rFonts w:ascii="Courier New" w:hAnsi="Courier New"/>
          <w:sz w:val="20"/>
        </w:rPr>
        <w:br/>
        <w:t>2 | for c in clubs:</w:t>
      </w:r>
      <w:r>
        <w:rPr>
          <w:rFonts w:ascii="Courier New" w:hAnsi="Courier New"/>
          <w:sz w:val="20"/>
        </w:rPr>
        <w:br/>
        <w:t xml:space="preserve">3 |     print(f"Join the {c.title()} Club!")          </w:t>
      </w:r>
    </w:p>
    <w:p w14:paraId="3C48ACC7" w14:textId="77777777" w:rsidR="009254D1" w:rsidRDefault="00000000">
      <w:pPr>
        <w:pStyle w:val="Heading3"/>
      </w:pPr>
      <w:r>
        <w:t>Step-by-step breakdown (by line)</w:t>
      </w:r>
    </w:p>
    <w:p w14:paraId="4B192AD4" w14:textId="77777777" w:rsidR="009254D1" w:rsidRDefault="00000000">
      <w:pPr>
        <w:pStyle w:val="ListBullet"/>
      </w:pPr>
      <w:r>
        <w:t>L1: Define a list of club names.</w:t>
      </w:r>
    </w:p>
    <w:p w14:paraId="1F8CED5F" w14:textId="77777777" w:rsidR="009254D1" w:rsidRDefault="00000000">
      <w:pPr>
        <w:pStyle w:val="ListBullet"/>
      </w:pPr>
      <w:r>
        <w:t>L2–L3: Iterate items directly and format output with title case.</w:t>
      </w:r>
    </w:p>
    <w:p w14:paraId="76490E88" w14:textId="77777777" w:rsidR="009A7CFF" w:rsidRPr="009A7CFF" w:rsidRDefault="009A7CFF" w:rsidP="009A7CFF">
      <w:pPr>
        <w:pStyle w:val="Heading3"/>
      </w:pPr>
      <w:r w:rsidRPr="009A7CFF">
        <w:t>Helpful Resources:</w:t>
      </w:r>
    </w:p>
    <w:p w14:paraId="686B4528" w14:textId="50AEAE76" w:rsidR="009A7CFF" w:rsidRDefault="009A7CFF" w:rsidP="009A7CFF">
      <w:pPr>
        <w:pStyle w:val="ListBullet"/>
        <w:numPr>
          <w:ilvl w:val="0"/>
          <w:numId w:val="0"/>
        </w:numPr>
      </w:pPr>
      <w:hyperlink r:id="rId25" w:history="1">
        <w:r w:rsidRPr="009A7CFF">
          <w:rPr>
            <w:rStyle w:val="Hyperlink"/>
          </w:rPr>
          <w:t>Python For Loops</w:t>
        </w:r>
      </w:hyperlink>
    </w:p>
    <w:p w14:paraId="7C7B0DA1" w14:textId="77777777" w:rsidR="009254D1" w:rsidRDefault="00000000">
      <w:pPr>
        <w:pStyle w:val="Heading2"/>
      </w:pPr>
      <w:r>
        <w:t>Required Task</w:t>
      </w:r>
    </w:p>
    <w:p w14:paraId="17C6DB91" w14:textId="77777777" w:rsidR="009254D1" w:rsidRDefault="00000000">
      <w:r>
        <w:t>Create a fare table for each destination showing adult and child fares (child = 50% of base). Use a `for` loop to iterate through a list/dictionary and print neatly.</w:t>
      </w:r>
    </w:p>
    <w:p w14:paraId="42E209BD" w14:textId="77777777" w:rsidR="009254D1" w:rsidRDefault="00000000">
      <w:pPr>
        <w:pStyle w:val="Heading3"/>
      </w:pPr>
      <w:r>
        <w:t>Success Criteria</w:t>
      </w:r>
    </w:p>
    <w:p w14:paraId="749C7D1C" w14:textId="77777777" w:rsidR="009254D1" w:rsidRDefault="00000000">
      <w:pPr>
        <w:pStyle w:val="ListBullet"/>
      </w:pPr>
      <w:r>
        <w:t>Uses a list or dictionary plus a for loop.</w:t>
      </w:r>
    </w:p>
    <w:p w14:paraId="32789921" w14:textId="77777777" w:rsidR="009254D1" w:rsidRDefault="00000000">
      <w:pPr>
        <w:pStyle w:val="ListBullet"/>
      </w:pPr>
      <w:r>
        <w:t>Outputs aligned, readable lines.</w:t>
      </w:r>
    </w:p>
    <w:p w14:paraId="57974780" w14:textId="77777777" w:rsidR="009254D1" w:rsidRDefault="00000000">
      <w:pPr>
        <w:pStyle w:val="Heading3"/>
      </w:pPr>
      <w:r>
        <w:t>Stretch Ideas</w:t>
      </w:r>
    </w:p>
    <w:p w14:paraId="619EE266" w14:textId="77777777" w:rsidR="009254D1" w:rsidRDefault="00000000">
      <w:pPr>
        <w:pStyle w:val="ListBullet"/>
      </w:pPr>
      <w:r>
        <w:t>Add a £2 surcharge for Scotland only.</w:t>
      </w:r>
    </w:p>
    <w:p w14:paraId="0645FD4C" w14:textId="77777777" w:rsidR="006715C7" w:rsidRDefault="006715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7604849" w14:textId="2B2003FE" w:rsidR="009254D1" w:rsidRDefault="00000000">
      <w:pPr>
        <w:pStyle w:val="Heading1"/>
      </w:pPr>
      <w:r>
        <w:lastRenderedPageBreak/>
        <w:t>Week 9 – Arrays (Lists)</w:t>
      </w:r>
    </w:p>
    <w:p w14:paraId="33C1DB35" w14:textId="77777777" w:rsidR="009254D1" w:rsidRDefault="00000000">
      <w:pPr>
        <w:pStyle w:val="Heading2"/>
      </w:pPr>
      <w:r>
        <w:t>Example A — Reading List</w:t>
      </w:r>
    </w:p>
    <w:p w14:paraId="2F034D0F" w14:textId="31AE3B65" w:rsidR="009254D1" w:rsidRDefault="00000000">
      <w:r>
        <w:rPr>
          <w:rFonts w:ascii="Courier New" w:hAnsi="Courier New"/>
          <w:sz w:val="20"/>
        </w:rPr>
        <w:t>1 | books = []</w:t>
      </w:r>
      <w:r>
        <w:rPr>
          <w:rFonts w:ascii="Courier New" w:hAnsi="Courier New"/>
          <w:sz w:val="20"/>
        </w:rPr>
        <w:br/>
        <w:t>2 | for _ in range(3):</w:t>
      </w:r>
      <w:r>
        <w:rPr>
          <w:rFonts w:ascii="Courier New" w:hAnsi="Courier New"/>
          <w:sz w:val="20"/>
        </w:rPr>
        <w:br/>
        <w:t>3 |     books.append(input("Book title: ").strip().title())</w:t>
      </w:r>
      <w:r>
        <w:rPr>
          <w:rFonts w:ascii="Courier New" w:hAnsi="Courier New"/>
          <w:sz w:val="20"/>
        </w:rPr>
        <w:br/>
        <w:t>4 | print("Reading list:", ", ".join(books))</w:t>
      </w:r>
    </w:p>
    <w:p w14:paraId="2CAFF2E5" w14:textId="77777777" w:rsidR="009254D1" w:rsidRDefault="00000000">
      <w:pPr>
        <w:pStyle w:val="Heading3"/>
      </w:pPr>
      <w:r>
        <w:t>Step-by-step breakdown (by line)</w:t>
      </w:r>
    </w:p>
    <w:p w14:paraId="750608BD" w14:textId="77777777" w:rsidR="009254D1" w:rsidRDefault="00000000">
      <w:pPr>
        <w:pStyle w:val="ListBullet"/>
      </w:pPr>
      <w:r>
        <w:t>L1: Start with an empty list.</w:t>
      </w:r>
    </w:p>
    <w:p w14:paraId="038A3ACB" w14:textId="77777777" w:rsidR="009254D1" w:rsidRDefault="00000000">
      <w:pPr>
        <w:pStyle w:val="ListBullet"/>
      </w:pPr>
      <w:r>
        <w:t>L2–L3: Loop three times, `append` each cleaned title.</w:t>
      </w:r>
    </w:p>
    <w:p w14:paraId="68FE223C" w14:textId="77777777" w:rsidR="009254D1" w:rsidRDefault="00000000">
      <w:pPr>
        <w:pStyle w:val="ListBullet"/>
      </w:pPr>
      <w:r>
        <w:t>L4: Join the list into a single, comma-separated string.</w:t>
      </w:r>
    </w:p>
    <w:p w14:paraId="7874433E" w14:textId="77777777" w:rsidR="009254D1" w:rsidRDefault="00000000">
      <w:pPr>
        <w:pStyle w:val="Heading2"/>
      </w:pPr>
      <w:r>
        <w:t>Example B — Test Scores</w:t>
      </w:r>
    </w:p>
    <w:p w14:paraId="1F448D7F" w14:textId="1F1215E6" w:rsidR="009254D1" w:rsidRDefault="00000000">
      <w:r>
        <w:rPr>
          <w:rFonts w:ascii="Courier New" w:hAnsi="Courier New"/>
          <w:sz w:val="20"/>
        </w:rPr>
        <w:t>1 | scores = []</w:t>
      </w:r>
      <w:r>
        <w:rPr>
          <w:rFonts w:ascii="Courier New" w:hAnsi="Courier New"/>
          <w:sz w:val="20"/>
        </w:rPr>
        <w:br/>
        <w:t>2 | for i in range(5):</w:t>
      </w:r>
      <w:r>
        <w:rPr>
          <w:rFonts w:ascii="Courier New" w:hAnsi="Courier New"/>
          <w:sz w:val="20"/>
        </w:rPr>
        <w:br/>
        <w:t>3 |     s = int(input(f"Score {i+1}: "))</w:t>
      </w:r>
      <w:r>
        <w:rPr>
          <w:rFonts w:ascii="Courier New" w:hAnsi="Courier New"/>
          <w:sz w:val="20"/>
        </w:rPr>
        <w:br/>
        <w:t>4 |     scores.append(s)</w:t>
      </w:r>
      <w:r>
        <w:rPr>
          <w:rFonts w:ascii="Courier New" w:hAnsi="Courier New"/>
          <w:sz w:val="20"/>
        </w:rPr>
        <w:br/>
        <w:t>5 | average = sum(scores) / len(scores)</w:t>
      </w:r>
      <w:r>
        <w:rPr>
          <w:rFonts w:ascii="Courier New" w:hAnsi="Courier New"/>
          <w:sz w:val="20"/>
        </w:rPr>
        <w:br/>
        <w:t xml:space="preserve">6 | print(f"Scores: {scores} | Average: {average:.1f}")             </w:t>
      </w:r>
    </w:p>
    <w:p w14:paraId="23F5113D" w14:textId="77777777" w:rsidR="009254D1" w:rsidRDefault="00000000">
      <w:pPr>
        <w:pStyle w:val="Heading3"/>
      </w:pPr>
      <w:r>
        <w:t>Step-by-step breakdown (by line)</w:t>
      </w:r>
    </w:p>
    <w:p w14:paraId="0BA30B4F" w14:textId="77777777" w:rsidR="009254D1" w:rsidRDefault="00000000">
      <w:pPr>
        <w:pStyle w:val="ListBullet"/>
      </w:pPr>
      <w:r>
        <w:t>L1: Empty list to collect scores.</w:t>
      </w:r>
    </w:p>
    <w:p w14:paraId="08F58761" w14:textId="77777777" w:rsidR="009254D1" w:rsidRDefault="00000000">
      <w:pPr>
        <w:pStyle w:val="ListBullet"/>
      </w:pPr>
      <w:r>
        <w:t>L2–L4: Input five scores and append to the list.</w:t>
      </w:r>
    </w:p>
    <w:p w14:paraId="4E57581F" w14:textId="77777777" w:rsidR="009254D1" w:rsidRDefault="00000000">
      <w:pPr>
        <w:pStyle w:val="ListBullet"/>
      </w:pPr>
      <w:r>
        <w:t>L5: Calculate the mean using sum/len.</w:t>
      </w:r>
    </w:p>
    <w:p w14:paraId="07DC8CD5" w14:textId="77777777" w:rsidR="009254D1" w:rsidRDefault="00000000">
      <w:pPr>
        <w:pStyle w:val="ListBullet"/>
      </w:pPr>
      <w:r>
        <w:t>L6: Print both the list and the formatted average.</w:t>
      </w:r>
    </w:p>
    <w:p w14:paraId="0E5A3503" w14:textId="77777777" w:rsidR="009A7CFF" w:rsidRPr="009A7CFF" w:rsidRDefault="009A7CFF" w:rsidP="009A7CFF">
      <w:pPr>
        <w:pStyle w:val="Heading3"/>
      </w:pPr>
      <w:r w:rsidRPr="009A7CFF">
        <w:t>Helpful Resources:</w:t>
      </w:r>
    </w:p>
    <w:p w14:paraId="321D2C96" w14:textId="77777777" w:rsidR="009A7CFF" w:rsidRDefault="009A7CFF" w:rsidP="009A7CFF">
      <w:pPr>
        <w:pStyle w:val="ListBullet"/>
        <w:rPr>
          <w:b/>
          <w:bCs/>
        </w:rPr>
      </w:pPr>
      <w:hyperlink r:id="rId26" w:history="1">
        <w:r w:rsidRPr="009A7CFF">
          <w:rPr>
            <w:rStyle w:val="Hyperlink"/>
          </w:rPr>
          <w:t xml:space="preserve">Python </w:t>
        </w:r>
        <w:proofErr w:type="spellStart"/>
        <w:r w:rsidRPr="009A7CFF">
          <w:rPr>
            <w:rStyle w:val="Hyperlink"/>
          </w:rPr>
          <w:t>Arrays</w:t>
        </w:r>
      </w:hyperlink>
      <w:proofErr w:type="spellEnd"/>
    </w:p>
    <w:p w14:paraId="33138C9D" w14:textId="03D233E3" w:rsidR="009254D1" w:rsidRDefault="00000000">
      <w:pPr>
        <w:pStyle w:val="Heading2"/>
      </w:pPr>
      <w:r>
        <w:t>Required Task</w:t>
      </w:r>
    </w:p>
    <w:p w14:paraId="10063695" w14:textId="77777777" w:rsidR="009254D1" w:rsidRDefault="00000000">
      <w:r>
        <w:t>Ask how many passengers, then for each: name, destination (validated), age → compute fare (child/adult rule). Store names and fares in two lists; print each passenger with fare and a total.</w:t>
      </w:r>
    </w:p>
    <w:p w14:paraId="5968B9E9" w14:textId="77777777" w:rsidR="009254D1" w:rsidRDefault="00000000">
      <w:pPr>
        <w:pStyle w:val="Heading3"/>
      </w:pPr>
      <w:r>
        <w:t>Success Criteria</w:t>
      </w:r>
    </w:p>
    <w:p w14:paraId="21B0F9EF" w14:textId="77777777" w:rsidR="009254D1" w:rsidRDefault="00000000">
      <w:pPr>
        <w:pStyle w:val="ListBullet"/>
      </w:pPr>
      <w:r>
        <w:t>Two aligned lists with same length/order.</w:t>
      </w:r>
    </w:p>
    <w:p w14:paraId="1D711AF2" w14:textId="77777777" w:rsidR="009254D1" w:rsidRDefault="00000000">
      <w:pPr>
        <w:pStyle w:val="ListBullet"/>
      </w:pPr>
      <w:r>
        <w:t>Correct total at the end.</w:t>
      </w:r>
    </w:p>
    <w:p w14:paraId="17237694" w14:textId="77777777" w:rsidR="009254D1" w:rsidRDefault="00000000">
      <w:pPr>
        <w:pStyle w:val="Heading3"/>
      </w:pPr>
      <w:r>
        <w:t>Stretch Ideas</w:t>
      </w:r>
    </w:p>
    <w:p w14:paraId="4688DC3D" w14:textId="77777777" w:rsidR="009254D1" w:rsidRDefault="00000000">
      <w:pPr>
        <w:pStyle w:val="ListBullet"/>
      </w:pPr>
      <w:r>
        <w:t>Add a 10% student discount for ages 16–18.</w:t>
      </w:r>
    </w:p>
    <w:p w14:paraId="5F39BD38" w14:textId="77777777" w:rsidR="006715C7" w:rsidRDefault="006715C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B75ED26" w14:textId="4612EDCD" w:rsidR="009254D1" w:rsidRDefault="00000000">
      <w:pPr>
        <w:pStyle w:val="Heading1"/>
      </w:pPr>
      <w:r>
        <w:lastRenderedPageBreak/>
        <w:t>Week 10 – Bubble Sort (Nested Loops)</w:t>
      </w:r>
    </w:p>
    <w:p w14:paraId="46178E3D" w14:textId="77777777" w:rsidR="009254D1" w:rsidRDefault="00000000">
      <w:pPr>
        <w:pStyle w:val="Heading2"/>
      </w:pPr>
      <w:r>
        <w:t>Example A — Sort Numbers</w:t>
      </w:r>
    </w:p>
    <w:p w14:paraId="10B8A649" w14:textId="77777777" w:rsidR="009254D1" w:rsidRDefault="00000000">
      <w:r>
        <w:rPr>
          <w:rFonts w:ascii="Courier New" w:hAnsi="Courier New"/>
          <w:sz w:val="20"/>
        </w:rPr>
        <w:t>1 | nums = [7, 2, 9, 1, 5]</w:t>
      </w:r>
      <w:r>
        <w:rPr>
          <w:rFonts w:ascii="Courier New" w:hAnsi="Courier New"/>
          <w:sz w:val="20"/>
        </w:rPr>
        <w:br/>
        <w:t>2 | n = len(nums)</w:t>
      </w:r>
      <w:r>
        <w:rPr>
          <w:rFonts w:ascii="Courier New" w:hAnsi="Courier New"/>
          <w:sz w:val="20"/>
        </w:rPr>
        <w:br/>
        <w:t>3 | for i in range(n):</w:t>
      </w:r>
      <w:r>
        <w:rPr>
          <w:rFonts w:ascii="Courier New" w:hAnsi="Courier New"/>
          <w:sz w:val="20"/>
        </w:rPr>
        <w:br/>
        <w:t>4 |     for j in range(0, n-1-i):</w:t>
      </w:r>
      <w:r>
        <w:rPr>
          <w:rFonts w:ascii="Courier New" w:hAnsi="Courier New"/>
          <w:sz w:val="20"/>
        </w:rPr>
        <w:br/>
        <w:t>5 |         if nums[j] &gt; nums[j+1]:</w:t>
      </w:r>
      <w:r>
        <w:rPr>
          <w:rFonts w:ascii="Courier New" w:hAnsi="Courier New"/>
          <w:sz w:val="20"/>
        </w:rPr>
        <w:br/>
        <w:t>6 |             nums[j], nums[j+1] = nums[j+1], nums[j]</w:t>
      </w:r>
      <w:r>
        <w:rPr>
          <w:rFonts w:ascii="Courier New" w:hAnsi="Courier New"/>
          <w:sz w:val="20"/>
        </w:rPr>
        <w:br/>
        <w:t>7 | print("Sorted:", nums)</w:t>
      </w:r>
      <w:r>
        <w:rPr>
          <w:rFonts w:ascii="Courier New" w:hAnsi="Courier New"/>
          <w:sz w:val="20"/>
        </w:rPr>
        <w:br/>
        <w:t xml:space="preserve">8 |               </w:t>
      </w:r>
    </w:p>
    <w:p w14:paraId="16CFF61F" w14:textId="77777777" w:rsidR="009254D1" w:rsidRDefault="00000000">
      <w:pPr>
        <w:pStyle w:val="Heading3"/>
      </w:pPr>
      <w:r>
        <w:t>Step-by-step breakdown (by line)</w:t>
      </w:r>
    </w:p>
    <w:p w14:paraId="4321AE32" w14:textId="77777777" w:rsidR="009254D1" w:rsidRDefault="00000000">
      <w:pPr>
        <w:pStyle w:val="ListBullet"/>
      </w:pPr>
      <w:r>
        <w:t>L1: Start unsorted list.</w:t>
      </w:r>
    </w:p>
    <w:p w14:paraId="7E249112" w14:textId="77777777" w:rsidR="009254D1" w:rsidRDefault="00000000">
      <w:pPr>
        <w:pStyle w:val="ListBullet"/>
      </w:pPr>
      <w:r>
        <w:t>L2: Store length for reuse.</w:t>
      </w:r>
    </w:p>
    <w:p w14:paraId="5BDE68BB" w14:textId="77777777" w:rsidR="009254D1" w:rsidRDefault="00000000">
      <w:pPr>
        <w:pStyle w:val="ListBullet"/>
      </w:pPr>
      <w:r>
        <w:t>L3–L6: Nested loops compare adjacent pairs; swap if out of order.</w:t>
      </w:r>
    </w:p>
    <w:p w14:paraId="7E64BE3F" w14:textId="77777777" w:rsidR="009254D1" w:rsidRDefault="00000000">
      <w:pPr>
        <w:pStyle w:val="ListBullet"/>
      </w:pPr>
      <w:r>
        <w:t>L7: After all passes, list is sorted in ascending order.</w:t>
      </w:r>
    </w:p>
    <w:p w14:paraId="79E381CD" w14:textId="77777777" w:rsidR="009254D1" w:rsidRDefault="00000000">
      <w:pPr>
        <w:pStyle w:val="Heading2"/>
      </w:pPr>
      <w:r>
        <w:t>Example B — Sort Temperatures (optimised)</w:t>
      </w:r>
    </w:p>
    <w:p w14:paraId="27F78CAF" w14:textId="77777777" w:rsidR="009254D1" w:rsidRDefault="00000000">
      <w:r>
        <w:rPr>
          <w:rFonts w:ascii="Courier New" w:hAnsi="Courier New"/>
          <w:sz w:val="20"/>
        </w:rPr>
        <w:t xml:space="preserve"> 1 | temps = [12.5, 9.1, 11.0, 15.3, 10.2]</w:t>
      </w:r>
      <w:r>
        <w:rPr>
          <w:rFonts w:ascii="Courier New" w:hAnsi="Courier New"/>
          <w:sz w:val="20"/>
        </w:rPr>
        <w:br/>
        <w:t xml:space="preserve"> 2 | n = len(temps)</w:t>
      </w:r>
      <w:r>
        <w:rPr>
          <w:rFonts w:ascii="Courier New" w:hAnsi="Courier New"/>
          <w:sz w:val="20"/>
        </w:rPr>
        <w:br/>
        <w:t xml:space="preserve"> 3 | for i in range(n):</w:t>
      </w:r>
      <w:r>
        <w:rPr>
          <w:rFonts w:ascii="Courier New" w:hAnsi="Courier New"/>
          <w:sz w:val="20"/>
        </w:rPr>
        <w:br/>
        <w:t xml:space="preserve"> 4 |     swapped = False</w:t>
      </w:r>
      <w:r>
        <w:rPr>
          <w:rFonts w:ascii="Courier New" w:hAnsi="Courier New"/>
          <w:sz w:val="20"/>
        </w:rPr>
        <w:br/>
        <w:t xml:space="preserve"> 5 |     for j in range(0, n-1-i):</w:t>
      </w:r>
      <w:r>
        <w:rPr>
          <w:rFonts w:ascii="Courier New" w:hAnsi="Courier New"/>
          <w:sz w:val="20"/>
        </w:rPr>
        <w:br/>
        <w:t xml:space="preserve"> 6 |         if temps[j] &gt; temps[j+1]:</w:t>
      </w:r>
      <w:r>
        <w:rPr>
          <w:rFonts w:ascii="Courier New" w:hAnsi="Courier New"/>
          <w:sz w:val="20"/>
        </w:rPr>
        <w:br/>
        <w:t xml:space="preserve"> 7 |             temps[j], temps[j+1] = temps[j+1], temps[j]</w:t>
      </w:r>
      <w:r>
        <w:rPr>
          <w:rFonts w:ascii="Courier New" w:hAnsi="Courier New"/>
          <w:sz w:val="20"/>
        </w:rPr>
        <w:br/>
        <w:t xml:space="preserve"> 8 |             swapped = True</w:t>
      </w:r>
      <w:r>
        <w:rPr>
          <w:rFonts w:ascii="Courier New" w:hAnsi="Courier New"/>
          <w:sz w:val="20"/>
        </w:rPr>
        <w:br/>
        <w:t xml:space="preserve"> 9 |     if not swapped:</w:t>
      </w:r>
      <w:r>
        <w:rPr>
          <w:rFonts w:ascii="Courier New" w:hAnsi="Courier New"/>
          <w:sz w:val="20"/>
        </w:rPr>
        <w:br/>
        <w:t>10 |         break</w:t>
      </w:r>
      <w:r>
        <w:rPr>
          <w:rFonts w:ascii="Courier New" w:hAnsi="Courier New"/>
          <w:sz w:val="20"/>
        </w:rPr>
        <w:br/>
        <w:t>11 | print("Sorted temps:", temps)</w:t>
      </w:r>
      <w:r>
        <w:rPr>
          <w:rFonts w:ascii="Courier New" w:hAnsi="Courier New"/>
          <w:sz w:val="20"/>
        </w:rPr>
        <w:br/>
        <w:t xml:space="preserve">12 |               </w:t>
      </w:r>
    </w:p>
    <w:p w14:paraId="5EDCEF1D" w14:textId="77777777" w:rsidR="009254D1" w:rsidRDefault="00000000">
      <w:pPr>
        <w:pStyle w:val="Heading3"/>
      </w:pPr>
      <w:r>
        <w:t>Step-by-step breakdown (by line)</w:t>
      </w:r>
    </w:p>
    <w:p w14:paraId="5CCE07B2" w14:textId="77777777" w:rsidR="009254D1" w:rsidRDefault="00000000">
      <w:pPr>
        <w:pStyle w:val="ListBullet"/>
      </w:pPr>
      <w:r>
        <w:t>L1–L2: Data and length.</w:t>
      </w:r>
    </w:p>
    <w:p w14:paraId="670A2189" w14:textId="77777777" w:rsidR="009254D1" w:rsidRDefault="00000000">
      <w:pPr>
        <w:pStyle w:val="ListBullet"/>
      </w:pPr>
      <w:r>
        <w:t>L3–L9: Track if any swap happened; if none (L8–L9), break early.</w:t>
      </w:r>
    </w:p>
    <w:p w14:paraId="0AB577DD" w14:textId="77777777" w:rsidR="009254D1" w:rsidRDefault="00000000">
      <w:pPr>
        <w:pStyle w:val="ListBullet"/>
      </w:pPr>
      <w:r>
        <w:t>L10: Print final sorted list.</w:t>
      </w:r>
    </w:p>
    <w:p w14:paraId="75D0CDD1" w14:textId="77777777" w:rsidR="009A7CFF" w:rsidRDefault="009A7CFF" w:rsidP="009A7CFF">
      <w:pPr>
        <w:pStyle w:val="Heading3"/>
      </w:pPr>
      <w:r w:rsidRPr="009A7CFF">
        <w:t>Helpful Resources:</w:t>
      </w:r>
    </w:p>
    <w:p w14:paraId="65B312C4" w14:textId="2D4417E5" w:rsidR="009A7CFF" w:rsidRDefault="009A7CFF" w:rsidP="009A7CFF">
      <w:pPr>
        <w:pStyle w:val="ListBullet"/>
      </w:pPr>
      <w:hyperlink r:id="rId27" w:history="1">
        <w:r w:rsidRPr="009A7CFF">
          <w:rPr>
            <w:rStyle w:val="Hyperlink"/>
          </w:rPr>
          <w:t>Bubble Sort with Python</w:t>
        </w:r>
      </w:hyperlink>
    </w:p>
    <w:p w14:paraId="6EC40CC2" w14:textId="410E8938" w:rsidR="009254D1" w:rsidRDefault="00000000">
      <w:pPr>
        <w:pStyle w:val="Heading2"/>
      </w:pPr>
      <w:r>
        <w:t>Required Task</w:t>
      </w:r>
    </w:p>
    <w:p w14:paraId="722A6682" w14:textId="77777777" w:rsidR="009254D1" w:rsidRDefault="00000000">
      <w:r>
        <w:t>Make a copy of `prices` from Week 9, sort it using bubble sort, and print the sorted list plus cheapest and most expensive fares.</w:t>
      </w:r>
    </w:p>
    <w:p w14:paraId="5FAB8921" w14:textId="77777777" w:rsidR="009254D1" w:rsidRDefault="00000000">
      <w:pPr>
        <w:pStyle w:val="Heading3"/>
      </w:pPr>
      <w:r>
        <w:t>Success Criteria</w:t>
      </w:r>
    </w:p>
    <w:p w14:paraId="52B89339" w14:textId="77777777" w:rsidR="009254D1" w:rsidRDefault="00000000">
      <w:pPr>
        <w:pStyle w:val="ListBullet"/>
      </w:pPr>
      <w:r>
        <w:t>Correct nested loops and swaps.</w:t>
      </w:r>
    </w:p>
    <w:p w14:paraId="0DF4E28D" w14:textId="77777777" w:rsidR="009254D1" w:rsidRDefault="00000000">
      <w:pPr>
        <w:pStyle w:val="ListBullet"/>
      </w:pPr>
      <w:r>
        <w:lastRenderedPageBreak/>
        <w:t>Min/Max correspond to first/last in ascending sort.</w:t>
      </w:r>
    </w:p>
    <w:p w14:paraId="06A403D5" w14:textId="77777777" w:rsidR="009254D1" w:rsidRDefault="00000000">
      <w:pPr>
        <w:pStyle w:val="Heading3"/>
      </w:pPr>
      <w:r>
        <w:t>Stretch Ideas</w:t>
      </w:r>
    </w:p>
    <w:p w14:paraId="5D33B63A" w14:textId="77777777" w:rsidR="009254D1" w:rsidRDefault="00000000">
      <w:pPr>
        <w:pStyle w:val="ListBullet"/>
      </w:pPr>
      <w:r>
        <w:t>Sort both `prices` and `passengers` together to keep names aligned.</w:t>
      </w:r>
    </w:p>
    <w:sectPr w:rsidR="009254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527975">
    <w:abstractNumId w:val="8"/>
  </w:num>
  <w:num w:numId="2" w16cid:durableId="1807627438">
    <w:abstractNumId w:val="6"/>
  </w:num>
  <w:num w:numId="3" w16cid:durableId="1829129197">
    <w:abstractNumId w:val="5"/>
  </w:num>
  <w:num w:numId="4" w16cid:durableId="2113739586">
    <w:abstractNumId w:val="4"/>
  </w:num>
  <w:num w:numId="5" w16cid:durableId="540629580">
    <w:abstractNumId w:val="7"/>
  </w:num>
  <w:num w:numId="6" w16cid:durableId="168520247">
    <w:abstractNumId w:val="3"/>
  </w:num>
  <w:num w:numId="7" w16cid:durableId="1038428559">
    <w:abstractNumId w:val="2"/>
  </w:num>
  <w:num w:numId="8" w16cid:durableId="793140844">
    <w:abstractNumId w:val="1"/>
  </w:num>
  <w:num w:numId="9" w16cid:durableId="24126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5C7"/>
    <w:rsid w:val="008A4A15"/>
    <w:rsid w:val="009254D1"/>
    <w:rsid w:val="009A7CFF"/>
    <w:rsid w:val="00AA1D8D"/>
    <w:rsid w:val="00AD0735"/>
    <w:rsid w:val="00B47730"/>
    <w:rsid w:val="00CB0664"/>
    <w:rsid w:val="00D24F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B1856"/>
  <w14:defaultImageDpi w14:val="300"/>
  <w15:docId w15:val="{EB8D4E23-6F24-47A4-8FC1-1C791684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715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compile.com/" TargetMode="External"/><Relationship Id="rId13" Type="http://schemas.openxmlformats.org/officeDocument/2006/relationships/hyperlink" Target="https://www.w3schools.com/python/python_conditions.asp" TargetMode="External"/><Relationship Id="rId18" Type="http://schemas.openxmlformats.org/officeDocument/2006/relationships/hyperlink" Target="https://www.w3schools.com/python/python_if_logical.asp" TargetMode="External"/><Relationship Id="rId26" Type="http://schemas.openxmlformats.org/officeDocument/2006/relationships/hyperlink" Target="https://www.w3schools.com/python/python_arrays.as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schools.com/python/python_if_logical.asp" TargetMode="External"/><Relationship Id="rId7" Type="http://schemas.openxmlformats.org/officeDocument/2006/relationships/hyperlink" Target="https://trinket.io/home" TargetMode="External"/><Relationship Id="rId12" Type="http://schemas.openxmlformats.org/officeDocument/2006/relationships/hyperlink" Target="https://www.w3schools.com/python/ref_func_input.asp" TargetMode="External"/><Relationship Id="rId17" Type="http://schemas.openxmlformats.org/officeDocument/2006/relationships/hyperlink" Target="https://www.w3schools.com/python/python_if_elif.asp" TargetMode="External"/><Relationship Id="rId25" Type="http://schemas.openxmlformats.org/officeDocument/2006/relationships/hyperlink" Target="https://www.w3schools.com/python/python_for_loops.as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python/python_conditions.asp" TargetMode="External"/><Relationship Id="rId20" Type="http://schemas.openxmlformats.org/officeDocument/2006/relationships/hyperlink" Target="https://www.w3schools.com/python/python_if_elif.asp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python/python_getstarted.asp" TargetMode="External"/><Relationship Id="rId11" Type="http://schemas.openxmlformats.org/officeDocument/2006/relationships/hyperlink" Target="https://www.w3schools.com/python/python_datatypes.asp" TargetMode="External"/><Relationship Id="rId24" Type="http://schemas.openxmlformats.org/officeDocument/2006/relationships/hyperlink" Target="https://www.w3schools.com/python/python_while_loops.a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python/python_if_elif.asp" TargetMode="External"/><Relationship Id="rId23" Type="http://schemas.openxmlformats.org/officeDocument/2006/relationships/hyperlink" Target="https://www.w3schools.com/python/python_match.asp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w3schools.com/python/python_output.asp" TargetMode="External"/><Relationship Id="rId19" Type="http://schemas.openxmlformats.org/officeDocument/2006/relationships/hyperlink" Target="https://www.w3schools.com/python/python_conditions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plit.com/login" TargetMode="External"/><Relationship Id="rId14" Type="http://schemas.openxmlformats.org/officeDocument/2006/relationships/hyperlink" Target="https://www.w3schools.com/python/python_conditions.asp" TargetMode="External"/><Relationship Id="rId22" Type="http://schemas.openxmlformats.org/officeDocument/2006/relationships/hyperlink" Target="https://www.w3schools.com/python/python_if_nested_if.asp" TargetMode="External"/><Relationship Id="rId27" Type="http://schemas.openxmlformats.org/officeDocument/2006/relationships/hyperlink" Target="https://www.w3schools.com/python/python_dsa_bubblesor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2690</Words>
  <Characters>13240</Characters>
  <Application>Microsoft Office Word</Application>
  <DocSecurity>0</DocSecurity>
  <Lines>472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 K Tantony</cp:lastModifiedBy>
  <cp:revision>3</cp:revision>
  <dcterms:created xsi:type="dcterms:W3CDTF">2013-12-23T23:15:00Z</dcterms:created>
  <dcterms:modified xsi:type="dcterms:W3CDTF">2026-01-11T15:05:00Z</dcterms:modified>
  <cp:category/>
</cp:coreProperties>
</file>